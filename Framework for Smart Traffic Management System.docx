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78B5" w14:textId="77777777" w:rsidR="003B4B9B" w:rsidRDefault="003B4B9B" w:rsidP="003B4B9B">
      <w:pPr>
        <w:rPr>
          <w:sz w:val="32"/>
        </w:rPr>
      </w:pPr>
      <w:r w:rsidRPr="003B4B9B">
        <w:rPr>
          <w:sz w:val="32"/>
        </w:rPr>
        <w:t>Framework for Smart Traffic Management System</w:t>
      </w:r>
    </w:p>
    <w:p w14:paraId="7D985E7D" w14:textId="77777777" w:rsidR="00DF3387" w:rsidRDefault="00DF3387" w:rsidP="003B4B9B">
      <w:pPr>
        <w:rPr>
          <w:sz w:val="32"/>
        </w:rPr>
      </w:pPr>
    </w:p>
    <w:p w14:paraId="596DDE17" w14:textId="77777777" w:rsidR="003B4B9B" w:rsidRPr="00DF3387" w:rsidRDefault="003B4B9B" w:rsidP="003B4B9B">
      <w:pPr>
        <w:rPr>
          <w:b/>
          <w:bCs/>
          <w:sz w:val="28"/>
          <w:szCs w:val="28"/>
          <w:lang w:val="en-IN"/>
        </w:rPr>
      </w:pPr>
      <w:r w:rsidRPr="00DF3387">
        <w:rPr>
          <w:b/>
          <w:bCs/>
          <w:sz w:val="28"/>
          <w:szCs w:val="28"/>
          <w:lang w:val="en-IN"/>
        </w:rPr>
        <w:t>Introduction</w:t>
      </w:r>
    </w:p>
    <w:p w14:paraId="66EE0752" w14:textId="77777777" w:rsidR="003B4B9B" w:rsidRPr="003B4B9B" w:rsidRDefault="003B4B9B" w:rsidP="003B4B9B">
      <w:pPr>
        <w:rPr>
          <w:lang w:val="en-IN"/>
        </w:rPr>
      </w:pPr>
      <w:r w:rsidRPr="003B4B9B">
        <w:rPr>
          <w:lang w:val="en-IN"/>
        </w:rPr>
        <w:t>Traffic congestion and road safety are major challenges in urban areas. Traditional traffic systems often rely only on fixed signal timings and sensors, which may not respond quickly to real-time situations.</w:t>
      </w:r>
    </w:p>
    <w:p w14:paraId="549BD55D" w14:textId="77777777" w:rsidR="003B4B9B" w:rsidRPr="003B4B9B" w:rsidRDefault="003B4B9B" w:rsidP="003B4B9B">
      <w:pPr>
        <w:rPr>
          <w:lang w:val="en-IN"/>
        </w:rPr>
      </w:pPr>
      <w:r w:rsidRPr="003B4B9B">
        <w:rPr>
          <w:lang w:val="en-IN"/>
        </w:rPr>
        <w:t xml:space="preserve">This project proposes a </w:t>
      </w:r>
      <w:r w:rsidRPr="003B4B9B">
        <w:rPr>
          <w:b/>
          <w:bCs/>
          <w:lang w:val="en-IN"/>
        </w:rPr>
        <w:t>Crowd-Integrated Smart Traffic Management System</w:t>
      </w:r>
      <w:r w:rsidRPr="003B4B9B">
        <w:rPr>
          <w:lang w:val="en-IN"/>
        </w:rPr>
        <w:t xml:space="preserve"> where road users can report traffic issues using a simple one-tap mobile application. These reports help the system adjust traffic signals and improve traffic flow.</w:t>
      </w:r>
    </w:p>
    <w:p w14:paraId="7955454C" w14:textId="77777777" w:rsidR="003B4B9B" w:rsidRPr="003B4B9B" w:rsidRDefault="003B4B9B" w:rsidP="003B4B9B">
      <w:pPr>
        <w:rPr>
          <w:lang w:val="en-IN"/>
        </w:rPr>
      </w:pPr>
      <w:r w:rsidRPr="003B4B9B">
        <w:rPr>
          <w:lang w:val="en-IN"/>
        </w:rPr>
        <w:t>The system is designed to be cost-effective, adaptable, and ready for future AI and Machine Learning integration</w:t>
      </w:r>
    </w:p>
    <w:p w14:paraId="57505FC1" w14:textId="77777777" w:rsidR="003B4B9B" w:rsidRDefault="003B4B9B"/>
    <w:p w14:paraId="417665BA" w14:textId="77777777" w:rsidR="005F1FF6" w:rsidRPr="005F1FF6" w:rsidRDefault="005F1FF6" w:rsidP="005F1FF6">
      <w:pPr>
        <w:rPr>
          <w:sz w:val="28"/>
          <w:szCs w:val="28"/>
        </w:rPr>
      </w:pPr>
      <w:r w:rsidRPr="005F1FF6">
        <w:rPr>
          <w:sz w:val="28"/>
          <w:szCs w:val="28"/>
        </w:rPr>
        <w:t>Novel idea</w:t>
      </w:r>
    </w:p>
    <w:p w14:paraId="762958A6" w14:textId="77777777" w:rsidR="00036739" w:rsidRPr="00036739" w:rsidRDefault="00036739" w:rsidP="00036739">
      <w:pPr>
        <w:rPr>
          <w:b/>
          <w:bCs/>
          <w:lang w:val="en-IN"/>
        </w:rPr>
      </w:pPr>
      <w:r w:rsidRPr="00036739">
        <w:rPr>
          <w:b/>
          <w:bCs/>
          <w:lang w:val="en-IN"/>
        </w:rPr>
        <w:t>Crowd-Integrated Intelligent Traffic Management System (CITMS)</w:t>
      </w:r>
    </w:p>
    <w:p w14:paraId="2B3ACE78" w14:textId="77777777" w:rsidR="00036739" w:rsidRPr="00036739" w:rsidRDefault="00036739" w:rsidP="00036739">
      <w:pPr>
        <w:rPr>
          <w:lang w:val="en-IN"/>
        </w:rPr>
      </w:pPr>
      <w:r w:rsidRPr="00036739">
        <w:rPr>
          <w:lang w:val="en-IN"/>
        </w:rPr>
        <w:t>Modern traffic systems depend heavily on fixed sensors, cameras, and preset signal timings. While these technologies help, they often fail to respond quickly to sudden events such as accidents, signal breakdowns, emergency vehicle movement, or unexpected congestion.</w:t>
      </w:r>
    </w:p>
    <w:p w14:paraId="0A0F964E" w14:textId="77777777" w:rsidR="00036739" w:rsidRPr="00036739" w:rsidRDefault="00036739" w:rsidP="00036739">
      <w:pPr>
        <w:rPr>
          <w:lang w:val="en-IN"/>
        </w:rPr>
      </w:pPr>
      <w:r w:rsidRPr="00036739">
        <w:rPr>
          <w:lang w:val="en-IN"/>
        </w:rPr>
        <w:t xml:space="preserve">The proposed system introduces a </w:t>
      </w:r>
      <w:r w:rsidRPr="00036739">
        <w:rPr>
          <w:b/>
          <w:bCs/>
          <w:lang w:val="en-IN"/>
        </w:rPr>
        <w:t>crowd-integrated approach</w:t>
      </w:r>
      <w:r w:rsidRPr="00036739">
        <w:rPr>
          <w:lang w:val="en-IN"/>
        </w:rPr>
        <w:t xml:space="preserve">, where road users act as real-time information sources. Through a simple mobile interface, users can report traffic conditions using a </w:t>
      </w:r>
      <w:r w:rsidRPr="00DF3387">
        <w:rPr>
          <w:b/>
          <w:bCs/>
          <w:lang w:val="en-IN"/>
        </w:rPr>
        <w:t>one-tap mechanism</w:t>
      </w:r>
      <w:r w:rsidRPr="00036739">
        <w:rPr>
          <w:lang w:val="en-IN"/>
        </w:rPr>
        <w:t>. These reports are verified using location data, frequency analysis, and trust scores before being used to adjust traffic signals and route priorities.</w:t>
      </w:r>
    </w:p>
    <w:p w14:paraId="1305F778" w14:textId="77777777" w:rsidR="00036739" w:rsidRPr="00036739" w:rsidRDefault="00036739" w:rsidP="00036739">
      <w:pPr>
        <w:rPr>
          <w:lang w:val="en-IN"/>
        </w:rPr>
      </w:pPr>
      <w:r w:rsidRPr="00036739">
        <w:rPr>
          <w:lang w:val="en-IN"/>
        </w:rPr>
        <w:t xml:space="preserve">In the future, this crowd data will be combined with </w:t>
      </w:r>
      <w:r w:rsidRPr="00036739">
        <w:rPr>
          <w:b/>
          <w:bCs/>
          <w:lang w:val="en-IN"/>
        </w:rPr>
        <w:t>AI and Machine Learning models</w:t>
      </w:r>
      <w:r w:rsidRPr="00036739">
        <w:rPr>
          <w:lang w:val="en-IN"/>
        </w:rPr>
        <w:t xml:space="preserve"> to predict congestion patterns and optimize traffic flow automaticall</w:t>
      </w:r>
      <w:r>
        <w:rPr>
          <w:lang w:val="en-IN"/>
        </w:rPr>
        <w:t>y.</w:t>
      </w:r>
    </w:p>
    <w:p w14:paraId="66F374DB" w14:textId="77777777" w:rsidR="005F1FF6" w:rsidRPr="00DF3387" w:rsidRDefault="005F1FF6" w:rsidP="005F1FF6">
      <w:pPr>
        <w:rPr>
          <w:b/>
          <w:bCs/>
        </w:rPr>
      </w:pPr>
    </w:p>
    <w:p w14:paraId="24D6F397" w14:textId="77777777" w:rsidR="00036739" w:rsidRPr="00DF3387" w:rsidRDefault="00036739" w:rsidP="00036739">
      <w:pPr>
        <w:rPr>
          <w:b/>
          <w:bCs/>
        </w:rPr>
      </w:pPr>
      <w:r w:rsidRPr="00DF3387">
        <w:rPr>
          <w:b/>
          <w:bCs/>
          <w:sz w:val="28"/>
        </w:rPr>
        <w:t>Objectives</w:t>
      </w:r>
    </w:p>
    <w:p w14:paraId="654BAF43" w14:textId="77777777" w:rsidR="00036739" w:rsidRPr="00036739" w:rsidRDefault="00036739" w:rsidP="00036739">
      <w:pPr>
        <w:rPr>
          <w:lang w:val="en-IN"/>
        </w:rPr>
      </w:pPr>
      <w:r w:rsidRPr="00036739">
        <w:rPr>
          <w:lang w:val="en-IN"/>
        </w:rPr>
        <w:t>The primary objectives of this project are:</w:t>
      </w:r>
    </w:p>
    <w:p w14:paraId="238F7B27" w14:textId="77777777" w:rsidR="00036739" w:rsidRPr="00036739" w:rsidRDefault="00036739">
      <w:pPr>
        <w:numPr>
          <w:ilvl w:val="0"/>
          <w:numId w:val="8"/>
        </w:numPr>
        <w:rPr>
          <w:lang w:val="en-IN"/>
        </w:rPr>
      </w:pPr>
      <w:r w:rsidRPr="00036739">
        <w:rPr>
          <w:lang w:val="en-IN"/>
        </w:rPr>
        <w:t>To design a crowd-based traffic reporting system that enables real-time communication between road users and traffic controllers.</w:t>
      </w:r>
    </w:p>
    <w:p w14:paraId="52744A87" w14:textId="77777777" w:rsidR="00036739" w:rsidRPr="00036739" w:rsidRDefault="00036739">
      <w:pPr>
        <w:numPr>
          <w:ilvl w:val="0"/>
          <w:numId w:val="8"/>
        </w:numPr>
        <w:rPr>
          <w:lang w:val="en-IN"/>
        </w:rPr>
      </w:pPr>
      <w:r w:rsidRPr="00036739">
        <w:rPr>
          <w:lang w:val="en-IN"/>
        </w:rPr>
        <w:lastRenderedPageBreak/>
        <w:t>To reduce traffic congestion by responding quickly to on-ground situations such as jams, accidents, signal failures</w:t>
      </w:r>
      <w:r w:rsidR="00E12585">
        <w:rPr>
          <w:lang w:val="en-IN"/>
        </w:rPr>
        <w:t xml:space="preserve"> and pedestrian overloading</w:t>
      </w:r>
      <w:r w:rsidRPr="00036739">
        <w:rPr>
          <w:lang w:val="en-IN"/>
        </w:rPr>
        <w:t>.</w:t>
      </w:r>
    </w:p>
    <w:p w14:paraId="525C0232" w14:textId="77777777" w:rsidR="00036739" w:rsidRPr="00036739" w:rsidRDefault="00036739">
      <w:pPr>
        <w:numPr>
          <w:ilvl w:val="0"/>
          <w:numId w:val="8"/>
        </w:numPr>
        <w:rPr>
          <w:lang w:val="en-IN"/>
        </w:rPr>
      </w:pPr>
      <w:r w:rsidRPr="00036739">
        <w:rPr>
          <w:lang w:val="en-IN"/>
        </w:rPr>
        <w:t>To improve the movement of emergency vehicles by enabling priority routing and faster signal clearance.</w:t>
      </w:r>
    </w:p>
    <w:p w14:paraId="2ECD1A3F" w14:textId="77777777" w:rsidR="00036739" w:rsidRPr="00036739" w:rsidRDefault="00036739">
      <w:pPr>
        <w:numPr>
          <w:ilvl w:val="0"/>
          <w:numId w:val="8"/>
        </w:numPr>
        <w:rPr>
          <w:lang w:val="en-IN"/>
        </w:rPr>
      </w:pPr>
      <w:r w:rsidRPr="00036739">
        <w:rPr>
          <w:lang w:val="en-IN"/>
        </w:rPr>
        <w:t>To minimize false or misleading reports through validation mechanisms such as multi-user confirmation and trust scoring.</w:t>
      </w:r>
    </w:p>
    <w:p w14:paraId="0D74B3D0" w14:textId="77777777" w:rsidR="00036739" w:rsidRPr="00036739" w:rsidRDefault="00036739">
      <w:pPr>
        <w:numPr>
          <w:ilvl w:val="0"/>
          <w:numId w:val="8"/>
        </w:numPr>
        <w:rPr>
          <w:lang w:val="en-IN"/>
        </w:rPr>
      </w:pPr>
      <w:r w:rsidRPr="00036739">
        <w:rPr>
          <w:lang w:val="en-IN"/>
        </w:rPr>
        <w:t>To prepare a foundation for future AI-based traffic prediction and automation.</w:t>
      </w:r>
    </w:p>
    <w:p w14:paraId="5122ECA2" w14:textId="77777777" w:rsidR="00036739" w:rsidRDefault="00036739">
      <w:pPr>
        <w:numPr>
          <w:ilvl w:val="0"/>
          <w:numId w:val="8"/>
        </w:numPr>
        <w:rPr>
          <w:lang w:val="en-IN"/>
        </w:rPr>
      </w:pPr>
      <w:r w:rsidRPr="00036739">
        <w:rPr>
          <w:lang w:val="en-IN"/>
        </w:rPr>
        <w:t>To enhance overall road safety and traffic efficiency in urban areas.</w:t>
      </w:r>
    </w:p>
    <w:p w14:paraId="43DCD3ED" w14:textId="77777777" w:rsidR="00241001" w:rsidRDefault="00241001" w:rsidP="00241001">
      <w:pPr>
        <w:ind w:left="720"/>
        <w:rPr>
          <w:lang w:val="en-IN"/>
        </w:rPr>
      </w:pPr>
    </w:p>
    <w:p w14:paraId="09BAF31B" w14:textId="77777777" w:rsidR="00241001" w:rsidRPr="00241001" w:rsidRDefault="00241001" w:rsidP="00241001">
      <w:pPr>
        <w:ind w:left="720"/>
        <w:rPr>
          <w:b/>
          <w:bCs/>
          <w:lang w:val="en-IN"/>
        </w:rPr>
      </w:pPr>
      <w:r w:rsidRPr="00241001">
        <w:rPr>
          <w:b/>
          <w:bCs/>
          <w:lang w:val="en-IN"/>
        </w:rPr>
        <w:t>Types of Taps in the App</w:t>
      </w:r>
    </w:p>
    <w:p w14:paraId="640D1BA3" w14:textId="77777777" w:rsidR="00241001" w:rsidRPr="00241001" w:rsidRDefault="00241001" w:rsidP="00241001">
      <w:pPr>
        <w:ind w:left="720"/>
        <w:rPr>
          <w:lang w:val="en-IN"/>
        </w:rPr>
      </w:pPr>
      <w:r w:rsidRPr="00241001">
        <w:rPr>
          <w:lang w:val="en-IN"/>
        </w:rPr>
        <w:t>Users will see simple buttons such as:</w:t>
      </w:r>
    </w:p>
    <w:p w14:paraId="65EA2B55" w14:textId="77777777" w:rsidR="00241001" w:rsidRPr="00241001" w:rsidRDefault="00241001">
      <w:pPr>
        <w:numPr>
          <w:ilvl w:val="0"/>
          <w:numId w:val="30"/>
        </w:numPr>
        <w:rPr>
          <w:lang w:val="en-IN"/>
        </w:rPr>
      </w:pPr>
      <w:r w:rsidRPr="00241001">
        <w:rPr>
          <w:rFonts w:ascii="Segoe UI Emoji" w:hAnsi="Segoe UI Emoji" w:cs="Segoe UI Emoji"/>
          <w:lang w:val="en-IN"/>
        </w:rPr>
        <w:t>🚧</w:t>
      </w:r>
      <w:r w:rsidRPr="00241001">
        <w:rPr>
          <w:lang w:val="en-IN"/>
        </w:rPr>
        <w:t xml:space="preserve"> </w:t>
      </w:r>
      <w:r w:rsidRPr="00241001">
        <w:rPr>
          <w:b/>
          <w:bCs/>
          <w:lang w:val="en-IN"/>
        </w:rPr>
        <w:t>Road Accident</w:t>
      </w:r>
    </w:p>
    <w:p w14:paraId="638D4407" w14:textId="77777777" w:rsidR="00241001" w:rsidRPr="00241001" w:rsidRDefault="00241001">
      <w:pPr>
        <w:numPr>
          <w:ilvl w:val="0"/>
          <w:numId w:val="30"/>
        </w:numPr>
        <w:rPr>
          <w:lang w:val="en-IN"/>
        </w:rPr>
      </w:pPr>
      <w:r w:rsidRPr="00241001">
        <w:rPr>
          <w:rFonts w:ascii="Segoe UI Emoji" w:hAnsi="Segoe UI Emoji" w:cs="Segoe UI Emoji"/>
          <w:lang w:val="en-IN"/>
        </w:rPr>
        <w:t>🚦</w:t>
      </w:r>
      <w:r w:rsidRPr="00241001">
        <w:rPr>
          <w:lang w:val="en-IN"/>
        </w:rPr>
        <w:t xml:space="preserve"> </w:t>
      </w:r>
      <w:r w:rsidRPr="00241001">
        <w:rPr>
          <w:b/>
          <w:bCs/>
          <w:lang w:val="en-IN"/>
        </w:rPr>
        <w:t>Broken Signal</w:t>
      </w:r>
    </w:p>
    <w:p w14:paraId="3D77ACD1" w14:textId="77777777" w:rsidR="00241001" w:rsidRPr="00241001" w:rsidRDefault="00241001">
      <w:pPr>
        <w:numPr>
          <w:ilvl w:val="0"/>
          <w:numId w:val="30"/>
        </w:numPr>
        <w:rPr>
          <w:lang w:val="en-IN"/>
        </w:rPr>
      </w:pPr>
      <w:r w:rsidRPr="00241001">
        <w:rPr>
          <w:rFonts w:ascii="Segoe UI Emoji" w:hAnsi="Segoe UI Emoji" w:cs="Segoe UI Emoji"/>
          <w:lang w:val="en-IN"/>
        </w:rPr>
        <w:t>🚶</w:t>
      </w:r>
      <w:r w:rsidRPr="00241001">
        <w:rPr>
          <w:lang w:val="en-IN"/>
        </w:rPr>
        <w:t xml:space="preserve"> </w:t>
      </w:r>
      <w:r w:rsidRPr="00241001">
        <w:rPr>
          <w:b/>
          <w:bCs/>
          <w:lang w:val="en-IN"/>
        </w:rPr>
        <w:t>Pedestrian Overload</w:t>
      </w:r>
    </w:p>
    <w:p w14:paraId="332D9376" w14:textId="77777777" w:rsidR="00241001" w:rsidRPr="00241001" w:rsidRDefault="00241001">
      <w:pPr>
        <w:numPr>
          <w:ilvl w:val="0"/>
          <w:numId w:val="30"/>
        </w:numPr>
        <w:rPr>
          <w:lang w:val="en-IN"/>
        </w:rPr>
      </w:pPr>
      <w:r w:rsidRPr="00241001">
        <w:rPr>
          <w:rFonts w:ascii="Segoe UI Emoji" w:hAnsi="Segoe UI Emoji" w:cs="Segoe UI Emoji"/>
          <w:lang w:val="en-IN"/>
        </w:rPr>
        <w:t>🚑</w:t>
      </w:r>
      <w:r w:rsidRPr="00241001">
        <w:rPr>
          <w:lang w:val="en-IN"/>
        </w:rPr>
        <w:t xml:space="preserve"> </w:t>
      </w:r>
      <w:r w:rsidRPr="00241001">
        <w:rPr>
          <w:b/>
          <w:bCs/>
          <w:lang w:val="en-IN"/>
        </w:rPr>
        <w:t>Emergency Vehicle</w:t>
      </w:r>
    </w:p>
    <w:p w14:paraId="767EDEEB" w14:textId="77777777" w:rsidR="00241001" w:rsidRPr="00241001" w:rsidRDefault="00241001">
      <w:pPr>
        <w:numPr>
          <w:ilvl w:val="0"/>
          <w:numId w:val="30"/>
        </w:numPr>
        <w:rPr>
          <w:lang w:val="en-IN"/>
        </w:rPr>
      </w:pPr>
      <w:r w:rsidRPr="00241001">
        <w:rPr>
          <w:rFonts w:ascii="Segoe UI Emoji" w:hAnsi="Segoe UI Emoji" w:cs="Segoe UI Emoji"/>
          <w:lang w:val="en-IN"/>
        </w:rPr>
        <w:t>🛑</w:t>
      </w:r>
      <w:r w:rsidRPr="00241001">
        <w:rPr>
          <w:lang w:val="en-IN"/>
        </w:rPr>
        <w:t xml:space="preserve"> </w:t>
      </w:r>
      <w:r w:rsidRPr="00241001">
        <w:rPr>
          <w:b/>
          <w:bCs/>
          <w:lang w:val="en-IN"/>
        </w:rPr>
        <w:t>Heavy Traffic Jam</w:t>
      </w:r>
    </w:p>
    <w:p w14:paraId="7C3AE164" w14:textId="77777777" w:rsidR="00241001" w:rsidRPr="00ED1530" w:rsidRDefault="00241001">
      <w:pPr>
        <w:numPr>
          <w:ilvl w:val="0"/>
          <w:numId w:val="30"/>
        </w:numPr>
        <w:rPr>
          <w:lang w:val="en-IN"/>
        </w:rPr>
      </w:pPr>
      <w:r w:rsidRPr="00241001">
        <w:rPr>
          <w:rFonts w:ascii="Segoe UI Emoji" w:hAnsi="Segoe UI Emoji" w:cs="Segoe UI Emoji"/>
          <w:lang w:val="en-IN"/>
        </w:rPr>
        <w:t>🚫</w:t>
      </w:r>
      <w:r w:rsidRPr="00241001">
        <w:rPr>
          <w:lang w:val="en-IN"/>
        </w:rPr>
        <w:t xml:space="preserve"> </w:t>
      </w:r>
      <w:r w:rsidRPr="00241001">
        <w:rPr>
          <w:b/>
          <w:bCs/>
          <w:lang w:val="en-IN"/>
        </w:rPr>
        <w:t>Road Blocked</w:t>
      </w:r>
    </w:p>
    <w:p w14:paraId="79E5BBA0" w14:textId="77777777" w:rsidR="00ED1530" w:rsidRPr="00ED1530" w:rsidRDefault="00ED1530" w:rsidP="00876CE5">
      <w:pPr>
        <w:pStyle w:val="NormalWeb"/>
        <w:ind w:left="360"/>
        <w:rPr>
          <w:rFonts w:ascii="Arial" w:hAnsi="Arial" w:cs="Arial"/>
          <w:sz w:val="22"/>
          <w:szCs w:val="22"/>
        </w:rPr>
      </w:pPr>
      <w:r w:rsidRPr="00ED1530">
        <w:rPr>
          <w:rFonts w:ascii="Arial" w:hAnsi="Arial" w:cs="Arial"/>
          <w:sz w:val="22"/>
          <w:szCs w:val="22"/>
        </w:rPr>
        <w:t xml:space="preserve">Each tap represents a </w:t>
      </w:r>
      <w:r w:rsidRPr="00ED1530">
        <w:rPr>
          <w:rStyle w:val="Strong"/>
          <w:rFonts w:ascii="Arial" w:hAnsi="Arial" w:cs="Arial"/>
          <w:sz w:val="22"/>
          <w:szCs w:val="22"/>
        </w:rPr>
        <w:t>different traffic problem</w:t>
      </w:r>
      <w:r w:rsidRPr="00ED1530">
        <w:rPr>
          <w:rFonts w:ascii="Arial" w:hAnsi="Arial" w:cs="Arial"/>
          <w:sz w:val="22"/>
          <w:szCs w:val="22"/>
        </w:rPr>
        <w:t>, not just congestion.</w:t>
      </w:r>
    </w:p>
    <w:p w14:paraId="7D5BE487" w14:textId="77777777" w:rsidR="00ED1530" w:rsidRDefault="00ED1530" w:rsidP="00ED1530">
      <w:pPr>
        <w:pStyle w:val="ListParagraph"/>
      </w:pPr>
    </w:p>
    <w:p w14:paraId="495B158A" w14:textId="77777777" w:rsidR="00ED1530" w:rsidRPr="00ED1530" w:rsidRDefault="00ED1530" w:rsidP="00876CE5">
      <w:pPr>
        <w:pStyle w:val="Heading2"/>
        <w:rPr>
          <w:rFonts w:ascii="Arial" w:hAnsi="Arial" w:cs="Arial"/>
          <w:color w:val="000000" w:themeColor="text1"/>
        </w:rPr>
      </w:pPr>
      <w:r w:rsidRPr="00ED1530">
        <w:rPr>
          <w:rFonts w:ascii="Arial" w:hAnsi="Arial" w:cs="Arial"/>
          <w:color w:val="000000" w:themeColor="text1"/>
        </w:rPr>
        <w:t>Why Different Taps Matter</w:t>
      </w:r>
    </w:p>
    <w:p w14:paraId="46562AC5" w14:textId="77777777" w:rsidR="00ED1530" w:rsidRPr="006936B7" w:rsidRDefault="00ED1530" w:rsidP="00876CE5">
      <w:pPr>
        <w:pStyle w:val="NormalWeb"/>
        <w:rPr>
          <w:rFonts w:ascii="Arial" w:hAnsi="Arial" w:cs="Arial"/>
        </w:rPr>
      </w:pPr>
      <w:r w:rsidRPr="006936B7">
        <w:rPr>
          <w:rFonts w:ascii="Arial" w:hAnsi="Arial" w:cs="Arial"/>
        </w:rPr>
        <w:t xml:space="preserve">Because each problem needs a </w:t>
      </w:r>
      <w:r w:rsidRPr="006936B7">
        <w:rPr>
          <w:rStyle w:val="Strong"/>
          <w:rFonts w:ascii="Arial" w:hAnsi="Arial" w:cs="Arial"/>
        </w:rPr>
        <w:t>different response</w:t>
      </w:r>
      <w:r w:rsidRPr="006936B7">
        <w:rPr>
          <w:rFonts w:ascii="Arial" w:hAnsi="Arial" w:cs="Arial"/>
        </w:rPr>
        <w:t>:</w:t>
      </w:r>
    </w:p>
    <w:p w14:paraId="72B3A706" w14:textId="77777777" w:rsidR="00E12585" w:rsidRDefault="00E12585" w:rsidP="00ED1530">
      <w:pPr>
        <w:pStyle w:val="NormalWeb"/>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3157"/>
      </w:tblGrid>
      <w:tr w:rsidR="00ED1530" w14:paraId="49DF01C9" w14:textId="77777777">
        <w:trPr>
          <w:tblHeader/>
          <w:tblCellSpacing w:w="15" w:type="dxa"/>
        </w:trPr>
        <w:tc>
          <w:tcPr>
            <w:tcW w:w="0" w:type="auto"/>
            <w:vAlign w:val="center"/>
            <w:hideMark/>
          </w:tcPr>
          <w:p w14:paraId="711B7AC0" w14:textId="77777777" w:rsidR="00ED1530" w:rsidRDefault="00ED1530" w:rsidP="00876CE5">
            <w:pPr>
              <w:rPr>
                <w:b/>
                <w:bCs/>
              </w:rPr>
            </w:pPr>
            <w:r>
              <w:rPr>
                <w:b/>
                <w:bCs/>
              </w:rPr>
              <w:t>Tap Type</w:t>
            </w:r>
          </w:p>
        </w:tc>
        <w:tc>
          <w:tcPr>
            <w:tcW w:w="0" w:type="auto"/>
            <w:vAlign w:val="center"/>
            <w:hideMark/>
          </w:tcPr>
          <w:p w14:paraId="46411568" w14:textId="77777777" w:rsidR="00ED1530" w:rsidRDefault="00ED1530">
            <w:pPr>
              <w:jc w:val="center"/>
              <w:rPr>
                <w:b/>
                <w:bCs/>
              </w:rPr>
            </w:pPr>
            <w:r>
              <w:rPr>
                <w:b/>
                <w:bCs/>
              </w:rPr>
              <w:t xml:space="preserve">      System Action</w:t>
            </w:r>
          </w:p>
        </w:tc>
      </w:tr>
      <w:tr w:rsidR="00ED1530" w14:paraId="268BBE8F" w14:textId="77777777">
        <w:trPr>
          <w:tblCellSpacing w:w="15" w:type="dxa"/>
        </w:trPr>
        <w:tc>
          <w:tcPr>
            <w:tcW w:w="0" w:type="auto"/>
            <w:vAlign w:val="center"/>
            <w:hideMark/>
          </w:tcPr>
          <w:p w14:paraId="0B544F0B" w14:textId="77777777" w:rsidR="00ED1530" w:rsidRDefault="00ED1530">
            <w:r>
              <w:t>Road Accident</w:t>
            </w:r>
          </w:p>
        </w:tc>
        <w:tc>
          <w:tcPr>
            <w:tcW w:w="0" w:type="auto"/>
            <w:vAlign w:val="center"/>
            <w:hideMark/>
          </w:tcPr>
          <w:p w14:paraId="3C69165D" w14:textId="77777777" w:rsidR="00ED1530" w:rsidRDefault="00ED1530">
            <w:r>
              <w:t xml:space="preserve">                 Reroute traffic</w:t>
            </w:r>
          </w:p>
        </w:tc>
      </w:tr>
      <w:tr w:rsidR="00ED1530" w14:paraId="44AB3931" w14:textId="77777777">
        <w:trPr>
          <w:tblCellSpacing w:w="15" w:type="dxa"/>
        </w:trPr>
        <w:tc>
          <w:tcPr>
            <w:tcW w:w="0" w:type="auto"/>
            <w:vAlign w:val="center"/>
            <w:hideMark/>
          </w:tcPr>
          <w:p w14:paraId="5A1A4672" w14:textId="77777777" w:rsidR="00ED1530" w:rsidRDefault="00ED1530">
            <w:r>
              <w:t>Broken Signal</w:t>
            </w:r>
          </w:p>
        </w:tc>
        <w:tc>
          <w:tcPr>
            <w:tcW w:w="0" w:type="auto"/>
            <w:vAlign w:val="center"/>
            <w:hideMark/>
          </w:tcPr>
          <w:p w14:paraId="3D0D5CBB" w14:textId="77777777" w:rsidR="00ED1530" w:rsidRDefault="00ED1530">
            <w:r>
              <w:t xml:space="preserve">                 Alert control room</w:t>
            </w:r>
          </w:p>
        </w:tc>
      </w:tr>
      <w:tr w:rsidR="00ED1530" w14:paraId="0AFCB442" w14:textId="77777777">
        <w:trPr>
          <w:tblCellSpacing w:w="15" w:type="dxa"/>
        </w:trPr>
        <w:tc>
          <w:tcPr>
            <w:tcW w:w="0" w:type="auto"/>
            <w:vAlign w:val="center"/>
            <w:hideMark/>
          </w:tcPr>
          <w:p w14:paraId="77BDDCAC" w14:textId="77777777" w:rsidR="00ED1530" w:rsidRDefault="00ED1530">
            <w:r>
              <w:lastRenderedPageBreak/>
              <w:t>Pedestrian Overload</w:t>
            </w:r>
          </w:p>
        </w:tc>
        <w:tc>
          <w:tcPr>
            <w:tcW w:w="0" w:type="auto"/>
            <w:vAlign w:val="center"/>
            <w:hideMark/>
          </w:tcPr>
          <w:p w14:paraId="49C7A473" w14:textId="77777777" w:rsidR="00ED1530" w:rsidRDefault="00ED1530">
            <w:r>
              <w:t xml:space="preserve">                Extend crossing time</w:t>
            </w:r>
          </w:p>
        </w:tc>
      </w:tr>
      <w:tr w:rsidR="00ED1530" w14:paraId="7B2E787A" w14:textId="77777777">
        <w:trPr>
          <w:tblCellSpacing w:w="15" w:type="dxa"/>
        </w:trPr>
        <w:tc>
          <w:tcPr>
            <w:tcW w:w="0" w:type="auto"/>
            <w:vAlign w:val="center"/>
            <w:hideMark/>
          </w:tcPr>
          <w:p w14:paraId="1B9C11B5" w14:textId="77777777" w:rsidR="00ED1530" w:rsidRDefault="00ED1530">
            <w:r>
              <w:t>Emergency Vehicle</w:t>
            </w:r>
          </w:p>
        </w:tc>
        <w:tc>
          <w:tcPr>
            <w:tcW w:w="0" w:type="auto"/>
            <w:vAlign w:val="center"/>
            <w:hideMark/>
          </w:tcPr>
          <w:p w14:paraId="4D601C67" w14:textId="77777777" w:rsidR="00ED1530" w:rsidRDefault="00ED1530">
            <w:r>
              <w:t xml:space="preserve">                Create green corridor</w:t>
            </w:r>
          </w:p>
        </w:tc>
      </w:tr>
      <w:tr w:rsidR="00ED1530" w14:paraId="54EB6E7A" w14:textId="77777777">
        <w:trPr>
          <w:tblCellSpacing w:w="15" w:type="dxa"/>
        </w:trPr>
        <w:tc>
          <w:tcPr>
            <w:tcW w:w="0" w:type="auto"/>
            <w:vAlign w:val="center"/>
            <w:hideMark/>
          </w:tcPr>
          <w:p w14:paraId="40D0D116" w14:textId="77777777" w:rsidR="00ED1530" w:rsidRDefault="00ED1530">
            <w:r>
              <w:t>Traffic Jam</w:t>
            </w:r>
          </w:p>
        </w:tc>
        <w:tc>
          <w:tcPr>
            <w:tcW w:w="0" w:type="auto"/>
            <w:vAlign w:val="center"/>
            <w:hideMark/>
          </w:tcPr>
          <w:p w14:paraId="25F22112" w14:textId="77777777" w:rsidR="00ED1530" w:rsidRDefault="00ED1530">
            <w:r>
              <w:t xml:space="preserve">                Increase green time</w:t>
            </w:r>
          </w:p>
        </w:tc>
      </w:tr>
      <w:tr w:rsidR="00ED1530" w14:paraId="290939B4" w14:textId="77777777">
        <w:trPr>
          <w:tblCellSpacing w:w="15" w:type="dxa"/>
        </w:trPr>
        <w:tc>
          <w:tcPr>
            <w:tcW w:w="0" w:type="auto"/>
            <w:vAlign w:val="center"/>
            <w:hideMark/>
          </w:tcPr>
          <w:p w14:paraId="66FA2E56" w14:textId="77777777" w:rsidR="00ED1530" w:rsidRDefault="00ED1530">
            <w:r>
              <w:t>Road Block</w:t>
            </w:r>
          </w:p>
        </w:tc>
        <w:tc>
          <w:tcPr>
            <w:tcW w:w="0" w:type="auto"/>
            <w:vAlign w:val="center"/>
            <w:hideMark/>
          </w:tcPr>
          <w:p w14:paraId="26D0884A" w14:textId="77777777" w:rsidR="00ED1530" w:rsidRDefault="00ED1530">
            <w:r>
              <w:t xml:space="preserve">                Block route &amp; redirect</w:t>
            </w:r>
          </w:p>
        </w:tc>
      </w:tr>
    </w:tbl>
    <w:p w14:paraId="61F7786B" w14:textId="77777777" w:rsidR="00ED1530" w:rsidRDefault="00ED1530" w:rsidP="00ED1530">
      <w:pPr>
        <w:pStyle w:val="NormalWeb"/>
        <w:ind w:left="720"/>
        <w:rPr>
          <w:rFonts w:ascii="Arial" w:hAnsi="Arial" w:cs="Arial"/>
          <w:sz w:val="22"/>
          <w:szCs w:val="22"/>
        </w:rPr>
      </w:pPr>
    </w:p>
    <w:p w14:paraId="6DD38C64" w14:textId="77777777" w:rsidR="00036739" w:rsidRPr="00876CE5" w:rsidRDefault="00ED1530" w:rsidP="00876CE5">
      <w:pPr>
        <w:pStyle w:val="NormalWeb"/>
        <w:rPr>
          <w:rFonts w:ascii="Arial" w:hAnsi="Arial" w:cs="Arial"/>
          <w:sz w:val="22"/>
          <w:szCs w:val="22"/>
        </w:rPr>
      </w:pPr>
      <w:proofErr w:type="gramStart"/>
      <w:r w:rsidRPr="00ED1530">
        <w:rPr>
          <w:rFonts w:ascii="Arial" w:hAnsi="Arial" w:cs="Arial"/>
          <w:sz w:val="22"/>
          <w:szCs w:val="22"/>
        </w:rPr>
        <w:t>So</w:t>
      </w:r>
      <w:proofErr w:type="gramEnd"/>
      <w:r w:rsidRPr="00ED1530">
        <w:rPr>
          <w:rFonts w:ascii="Arial" w:hAnsi="Arial" w:cs="Arial"/>
          <w:sz w:val="22"/>
          <w:szCs w:val="22"/>
        </w:rPr>
        <w:t xml:space="preserve"> the system doesn’t just see </w:t>
      </w:r>
      <w:r>
        <w:rPr>
          <w:rStyle w:val="Emphasis"/>
          <w:rFonts w:ascii="Arial" w:hAnsi="Arial" w:cs="Arial"/>
          <w:b/>
          <w:bCs/>
          <w:i w:val="0"/>
          <w:iCs w:val="0"/>
          <w:sz w:val="22"/>
          <w:szCs w:val="22"/>
        </w:rPr>
        <w:t>“more vehicles”,</w:t>
      </w:r>
      <w:r w:rsidR="00876CE5">
        <w:rPr>
          <w:rStyle w:val="Emphasis"/>
          <w:rFonts w:ascii="Arial" w:hAnsi="Arial" w:cs="Arial"/>
          <w:b/>
          <w:bCs/>
          <w:i w:val="0"/>
          <w:iCs w:val="0"/>
          <w:sz w:val="22"/>
          <w:szCs w:val="22"/>
        </w:rPr>
        <w:t xml:space="preserve"> </w:t>
      </w:r>
      <w:r w:rsidR="00876CE5" w:rsidRPr="00ED1530">
        <w:rPr>
          <w:rFonts w:ascii="Arial" w:hAnsi="Arial" w:cs="Arial"/>
          <w:sz w:val="22"/>
          <w:szCs w:val="22"/>
        </w:rPr>
        <w:t xml:space="preserve">It understands </w:t>
      </w:r>
      <w:r w:rsidR="00876CE5" w:rsidRPr="00ED1530">
        <w:rPr>
          <w:rStyle w:val="Strong"/>
          <w:rFonts w:ascii="Arial" w:hAnsi="Arial" w:cs="Arial"/>
          <w:sz w:val="22"/>
          <w:szCs w:val="22"/>
        </w:rPr>
        <w:t>what kind of problem</w:t>
      </w:r>
      <w:r w:rsidR="00876CE5" w:rsidRPr="00ED1530">
        <w:rPr>
          <w:rFonts w:ascii="Arial" w:hAnsi="Arial" w:cs="Arial"/>
          <w:sz w:val="22"/>
          <w:szCs w:val="22"/>
        </w:rPr>
        <w:t xml:space="preserve"> is happening.</w:t>
      </w:r>
      <w:r w:rsidRPr="00ED1530">
        <w:rPr>
          <w:rFonts w:ascii="Arial" w:hAnsi="Arial" w:cs="Arial"/>
          <w:sz w:val="22"/>
          <w:szCs w:val="22"/>
        </w:rPr>
        <w:br/>
      </w:r>
    </w:p>
    <w:p w14:paraId="67BDCB44" w14:textId="77777777" w:rsidR="00D90FAF" w:rsidRPr="00DF3387" w:rsidRDefault="00D90FAF" w:rsidP="00D90FAF">
      <w:pPr>
        <w:rPr>
          <w:b/>
          <w:bCs/>
          <w:sz w:val="28"/>
          <w:szCs w:val="28"/>
          <w:lang w:val="en-IN"/>
        </w:rPr>
      </w:pPr>
      <w:r w:rsidRPr="00DF3387">
        <w:rPr>
          <w:b/>
          <w:bCs/>
          <w:sz w:val="28"/>
          <w:szCs w:val="28"/>
          <w:lang w:val="en-IN"/>
        </w:rPr>
        <w:t xml:space="preserve">Methodology </w:t>
      </w:r>
    </w:p>
    <w:p w14:paraId="772BE21E" w14:textId="77777777" w:rsidR="00D90FAF" w:rsidRPr="00D90FAF" w:rsidRDefault="00D90FAF" w:rsidP="00D90FAF">
      <w:pPr>
        <w:rPr>
          <w:b/>
          <w:bCs/>
          <w:lang w:val="en-IN"/>
        </w:rPr>
      </w:pPr>
      <w:r w:rsidRPr="00D90FAF">
        <w:rPr>
          <w:b/>
          <w:bCs/>
          <w:lang w:val="en-IN"/>
        </w:rPr>
        <w:t>1. Data Collection &amp; Preparation</w:t>
      </w:r>
    </w:p>
    <w:p w14:paraId="698E80BF" w14:textId="77777777" w:rsidR="00D90FAF" w:rsidRPr="00D90FAF" w:rsidRDefault="00D90FAF">
      <w:pPr>
        <w:numPr>
          <w:ilvl w:val="0"/>
          <w:numId w:val="17"/>
        </w:numPr>
        <w:rPr>
          <w:lang w:val="en-IN"/>
        </w:rPr>
      </w:pPr>
      <w:r w:rsidRPr="00D90FAF">
        <w:rPr>
          <w:lang w:val="en-IN"/>
        </w:rPr>
        <w:t>We will collect traffic, accident, and weather datasets from public sources.</w:t>
      </w:r>
    </w:p>
    <w:p w14:paraId="1AEE164D" w14:textId="77777777" w:rsidR="00D90FAF" w:rsidRPr="00D90FAF" w:rsidRDefault="00D90FAF">
      <w:pPr>
        <w:numPr>
          <w:ilvl w:val="0"/>
          <w:numId w:val="17"/>
        </w:numPr>
        <w:rPr>
          <w:lang w:val="en-IN"/>
        </w:rPr>
      </w:pPr>
      <w:r w:rsidRPr="00D90FAF">
        <w:rPr>
          <w:lang w:val="en-IN"/>
        </w:rPr>
        <w:t>The data will be cleaned by removing missing values and formatting timestamps.</w:t>
      </w:r>
    </w:p>
    <w:p w14:paraId="3ADA4590" w14:textId="77777777" w:rsidR="00D90FAF" w:rsidRPr="00D90FAF" w:rsidRDefault="00D90FAF">
      <w:pPr>
        <w:numPr>
          <w:ilvl w:val="0"/>
          <w:numId w:val="17"/>
        </w:numPr>
        <w:rPr>
          <w:lang w:val="en-IN"/>
        </w:rPr>
      </w:pPr>
      <w:r w:rsidRPr="00D90FAF">
        <w:rPr>
          <w:lang w:val="en-IN"/>
        </w:rPr>
        <w:t>Important features such as traffic density, accident severity, time, and weather conditions will be selected.</w:t>
      </w:r>
    </w:p>
    <w:p w14:paraId="62AB8AFD" w14:textId="77777777" w:rsidR="00D90FAF" w:rsidRPr="00D90FAF" w:rsidRDefault="00D90FAF">
      <w:pPr>
        <w:numPr>
          <w:ilvl w:val="0"/>
          <w:numId w:val="17"/>
        </w:numPr>
        <w:rPr>
          <w:lang w:val="en-IN"/>
        </w:rPr>
      </w:pPr>
      <w:r w:rsidRPr="00D90FAF">
        <w:rPr>
          <w:lang w:val="en-IN"/>
        </w:rPr>
        <w:t>All datasets will be merged into one integrated dataset for training ML models.</w:t>
      </w:r>
    </w:p>
    <w:p w14:paraId="69FFF867" w14:textId="77777777" w:rsidR="00D90FAF" w:rsidRPr="00D90FAF" w:rsidRDefault="00D90FAF" w:rsidP="00D90FAF">
      <w:pPr>
        <w:rPr>
          <w:b/>
          <w:bCs/>
          <w:lang w:val="en-IN"/>
        </w:rPr>
      </w:pPr>
    </w:p>
    <w:p w14:paraId="1BE98839" w14:textId="77777777" w:rsidR="00D90FAF" w:rsidRPr="00D90FAF" w:rsidRDefault="00D90FAF" w:rsidP="00D90FAF">
      <w:pPr>
        <w:rPr>
          <w:lang w:val="en-IN"/>
        </w:rPr>
      </w:pPr>
      <w:r w:rsidRPr="00D90FAF">
        <w:rPr>
          <w:b/>
          <w:bCs/>
          <w:lang w:val="en-IN"/>
        </w:rPr>
        <w:t xml:space="preserve">2. </w:t>
      </w:r>
      <w:r w:rsidRPr="00D90FAF">
        <w:rPr>
          <w:lang w:val="en-IN"/>
        </w:rPr>
        <w:t>Exploratory Data Analysis (EDA)</w:t>
      </w:r>
    </w:p>
    <w:p w14:paraId="691BAF66" w14:textId="77777777" w:rsidR="00D90FAF" w:rsidRPr="00D90FAF" w:rsidRDefault="00D90FAF">
      <w:pPr>
        <w:numPr>
          <w:ilvl w:val="0"/>
          <w:numId w:val="18"/>
        </w:numPr>
        <w:rPr>
          <w:lang w:val="en-IN"/>
        </w:rPr>
      </w:pPr>
      <w:r w:rsidRPr="00D90FAF">
        <w:rPr>
          <w:lang w:val="en-IN"/>
        </w:rPr>
        <w:t>Graphs will be plotted to understand traffic patterns.</w:t>
      </w:r>
    </w:p>
    <w:p w14:paraId="6624BAD6" w14:textId="77777777" w:rsidR="00D90FAF" w:rsidRPr="00D90FAF" w:rsidRDefault="00D90FAF">
      <w:pPr>
        <w:numPr>
          <w:ilvl w:val="0"/>
          <w:numId w:val="18"/>
        </w:numPr>
        <w:rPr>
          <w:lang w:val="en-IN"/>
        </w:rPr>
      </w:pPr>
      <w:r w:rsidRPr="00D90FAF">
        <w:rPr>
          <w:lang w:val="en-IN"/>
        </w:rPr>
        <w:t>Peak hours, accident-prone times, and congestion trends will be identified.</w:t>
      </w:r>
    </w:p>
    <w:p w14:paraId="2A209B54" w14:textId="77777777" w:rsidR="00D90FAF" w:rsidRPr="00D90FAF" w:rsidRDefault="00D90FAF">
      <w:pPr>
        <w:numPr>
          <w:ilvl w:val="0"/>
          <w:numId w:val="18"/>
        </w:numPr>
        <w:rPr>
          <w:lang w:val="en-IN"/>
        </w:rPr>
      </w:pPr>
      <w:r w:rsidRPr="00D90FAF">
        <w:rPr>
          <w:lang w:val="en-IN"/>
        </w:rPr>
        <w:t>This helps in deciding which features are most useful for prediction.</w:t>
      </w:r>
    </w:p>
    <w:p w14:paraId="3FF3BB75" w14:textId="77777777" w:rsidR="00D90FAF" w:rsidRPr="00D90FAF" w:rsidRDefault="00D90FAF" w:rsidP="00D90FAF">
      <w:pPr>
        <w:rPr>
          <w:b/>
          <w:bCs/>
          <w:lang w:val="en-IN"/>
        </w:rPr>
      </w:pPr>
    </w:p>
    <w:p w14:paraId="046B5E76" w14:textId="77777777" w:rsidR="00D90FAF" w:rsidRPr="00D90FAF" w:rsidRDefault="00D90FAF" w:rsidP="00D90FAF">
      <w:pPr>
        <w:rPr>
          <w:b/>
          <w:bCs/>
          <w:lang w:val="en-IN"/>
        </w:rPr>
      </w:pPr>
      <w:r w:rsidRPr="00D90FAF">
        <w:rPr>
          <w:b/>
          <w:bCs/>
          <w:lang w:val="en-IN"/>
        </w:rPr>
        <w:t>3. Machine Learning Model Development (Regression)</w:t>
      </w:r>
    </w:p>
    <w:p w14:paraId="26137803" w14:textId="77777777" w:rsidR="00D90FAF" w:rsidRPr="00D90FAF" w:rsidRDefault="00D90FAF">
      <w:pPr>
        <w:numPr>
          <w:ilvl w:val="0"/>
          <w:numId w:val="19"/>
        </w:numPr>
        <w:rPr>
          <w:lang w:val="en-IN"/>
        </w:rPr>
      </w:pPr>
      <w:r w:rsidRPr="00D90FAF">
        <w:rPr>
          <w:lang w:val="en-IN"/>
        </w:rPr>
        <w:t>We will use regression models to predict traffic congestion levels.</w:t>
      </w:r>
    </w:p>
    <w:p w14:paraId="53EFC5D5" w14:textId="77777777" w:rsidR="00D90FAF" w:rsidRPr="00D90FAF" w:rsidRDefault="00D90FAF">
      <w:pPr>
        <w:numPr>
          <w:ilvl w:val="0"/>
          <w:numId w:val="19"/>
        </w:numPr>
        <w:rPr>
          <w:lang w:val="en-IN"/>
        </w:rPr>
      </w:pPr>
      <w:r w:rsidRPr="00D90FAF">
        <w:rPr>
          <w:lang w:val="en-IN"/>
        </w:rPr>
        <w:t>Models such as:</w:t>
      </w:r>
    </w:p>
    <w:p w14:paraId="308565CE" w14:textId="77777777" w:rsidR="00D90FAF" w:rsidRPr="00D90FAF" w:rsidRDefault="00D90FAF" w:rsidP="00710294">
      <w:pPr>
        <w:ind w:left="1440"/>
        <w:rPr>
          <w:lang w:val="en-IN"/>
        </w:rPr>
      </w:pPr>
      <w:r w:rsidRPr="00D90FAF">
        <w:rPr>
          <w:lang w:val="en-IN"/>
        </w:rPr>
        <w:t>Linear Regression</w:t>
      </w:r>
    </w:p>
    <w:p w14:paraId="089F591F" w14:textId="77777777" w:rsidR="00D90FAF" w:rsidRPr="00D90FAF" w:rsidRDefault="00D90FAF" w:rsidP="00710294">
      <w:pPr>
        <w:ind w:left="1440"/>
        <w:rPr>
          <w:lang w:val="en-IN"/>
        </w:rPr>
      </w:pPr>
      <w:r w:rsidRPr="00D90FAF">
        <w:rPr>
          <w:lang w:val="en-IN"/>
        </w:rPr>
        <w:lastRenderedPageBreak/>
        <w:t>Random Forest Regressor</w:t>
      </w:r>
    </w:p>
    <w:p w14:paraId="642AA019" w14:textId="77777777" w:rsidR="00D90FAF" w:rsidRPr="00D90FAF" w:rsidRDefault="00D90FAF" w:rsidP="00710294">
      <w:pPr>
        <w:ind w:left="1440"/>
        <w:rPr>
          <w:lang w:val="en-IN"/>
        </w:rPr>
      </w:pPr>
      <w:r w:rsidRPr="00D90FAF">
        <w:rPr>
          <w:lang w:val="en-IN"/>
        </w:rPr>
        <w:t>Gradient Boosting</w:t>
      </w:r>
    </w:p>
    <w:p w14:paraId="524CD4DE" w14:textId="77777777" w:rsidR="00D90FAF" w:rsidRPr="00D90FAF" w:rsidRDefault="00D90FAF">
      <w:pPr>
        <w:numPr>
          <w:ilvl w:val="0"/>
          <w:numId w:val="19"/>
        </w:numPr>
        <w:rPr>
          <w:lang w:val="en-IN"/>
        </w:rPr>
      </w:pPr>
      <w:r w:rsidRPr="00D90FAF">
        <w:rPr>
          <w:lang w:val="en-IN"/>
        </w:rPr>
        <w:t>Input features:</w:t>
      </w:r>
    </w:p>
    <w:p w14:paraId="688F372A" w14:textId="77777777" w:rsidR="00D90FAF" w:rsidRPr="00D90FAF" w:rsidRDefault="00D90FAF" w:rsidP="00710294">
      <w:pPr>
        <w:ind w:left="1440"/>
        <w:rPr>
          <w:lang w:val="en-IN"/>
        </w:rPr>
      </w:pPr>
      <w:r w:rsidRPr="00D90FAF">
        <w:rPr>
          <w:lang w:val="en-IN"/>
        </w:rPr>
        <w:t>Time of day</w:t>
      </w:r>
    </w:p>
    <w:p w14:paraId="59444363" w14:textId="77777777" w:rsidR="00D90FAF" w:rsidRPr="00D90FAF" w:rsidRDefault="00D90FAF" w:rsidP="00710294">
      <w:pPr>
        <w:ind w:left="1440"/>
        <w:rPr>
          <w:lang w:val="en-IN"/>
        </w:rPr>
      </w:pPr>
      <w:r w:rsidRPr="00D90FAF">
        <w:rPr>
          <w:lang w:val="en-IN"/>
        </w:rPr>
        <w:t>Weather</w:t>
      </w:r>
    </w:p>
    <w:p w14:paraId="2ADA13D8" w14:textId="77777777" w:rsidR="00D90FAF" w:rsidRPr="00D90FAF" w:rsidRDefault="00D90FAF" w:rsidP="00710294">
      <w:pPr>
        <w:ind w:left="1440"/>
        <w:rPr>
          <w:lang w:val="en-IN"/>
        </w:rPr>
      </w:pPr>
      <w:r w:rsidRPr="00D90FAF">
        <w:rPr>
          <w:lang w:val="en-IN"/>
        </w:rPr>
        <w:t>Past traffic density</w:t>
      </w:r>
    </w:p>
    <w:p w14:paraId="0B380802" w14:textId="77777777" w:rsidR="00D90FAF" w:rsidRPr="00D90FAF" w:rsidRDefault="00D90FAF">
      <w:pPr>
        <w:numPr>
          <w:ilvl w:val="0"/>
          <w:numId w:val="19"/>
        </w:numPr>
        <w:rPr>
          <w:lang w:val="en-IN"/>
        </w:rPr>
      </w:pPr>
      <w:r w:rsidRPr="00D90FAF">
        <w:rPr>
          <w:lang w:val="en-IN"/>
        </w:rPr>
        <w:t>Output:</w:t>
      </w:r>
    </w:p>
    <w:p w14:paraId="7F97F396" w14:textId="77777777" w:rsidR="00D90FAF" w:rsidRPr="00D90FAF" w:rsidRDefault="00D90FAF" w:rsidP="00710294">
      <w:pPr>
        <w:ind w:left="1440"/>
        <w:rPr>
          <w:lang w:val="en-IN"/>
        </w:rPr>
      </w:pPr>
      <w:r w:rsidRPr="00D90FAF">
        <w:rPr>
          <w:lang w:val="en-IN"/>
        </w:rPr>
        <w:t>Predicted traffic congestion score</w:t>
      </w:r>
    </w:p>
    <w:p w14:paraId="0368D0E9" w14:textId="77777777" w:rsidR="00D90FAF" w:rsidRPr="00D90FAF" w:rsidRDefault="00D90FAF" w:rsidP="00D90FAF">
      <w:pPr>
        <w:rPr>
          <w:b/>
          <w:bCs/>
          <w:lang w:val="en-IN"/>
        </w:rPr>
      </w:pPr>
    </w:p>
    <w:p w14:paraId="6723213B" w14:textId="77777777" w:rsidR="00D90FAF" w:rsidRPr="00D90FAF" w:rsidRDefault="00D90FAF" w:rsidP="00D90FAF">
      <w:pPr>
        <w:rPr>
          <w:b/>
          <w:bCs/>
          <w:lang w:val="en-IN"/>
        </w:rPr>
      </w:pPr>
      <w:r w:rsidRPr="00D90FAF">
        <w:rPr>
          <w:b/>
          <w:bCs/>
          <w:lang w:val="en-IN"/>
        </w:rPr>
        <w:t>4. Model Training &amp; Testing</w:t>
      </w:r>
    </w:p>
    <w:p w14:paraId="49BEC32D" w14:textId="77777777" w:rsidR="00D90FAF" w:rsidRPr="00D90FAF" w:rsidRDefault="00D90FAF">
      <w:pPr>
        <w:numPr>
          <w:ilvl w:val="0"/>
          <w:numId w:val="20"/>
        </w:numPr>
        <w:rPr>
          <w:lang w:val="en-IN"/>
        </w:rPr>
      </w:pPr>
      <w:r w:rsidRPr="00D90FAF">
        <w:rPr>
          <w:lang w:val="en-IN"/>
        </w:rPr>
        <w:t>The dataset will be split into:</w:t>
      </w:r>
    </w:p>
    <w:p w14:paraId="36528105" w14:textId="77777777" w:rsidR="00D90FAF" w:rsidRPr="00D90FAF" w:rsidRDefault="00D90FAF" w:rsidP="00710294">
      <w:pPr>
        <w:ind w:left="1440"/>
        <w:rPr>
          <w:lang w:val="en-IN"/>
        </w:rPr>
      </w:pPr>
      <w:r w:rsidRPr="00D90FAF">
        <w:rPr>
          <w:lang w:val="en-IN"/>
        </w:rPr>
        <w:t>Training set</w:t>
      </w:r>
    </w:p>
    <w:p w14:paraId="162C7755" w14:textId="77777777" w:rsidR="00D90FAF" w:rsidRPr="00D90FAF" w:rsidRDefault="00D90FAF" w:rsidP="00710294">
      <w:pPr>
        <w:ind w:left="1440"/>
        <w:rPr>
          <w:lang w:val="en-IN"/>
        </w:rPr>
      </w:pPr>
      <w:r w:rsidRPr="00D90FAF">
        <w:rPr>
          <w:lang w:val="en-IN"/>
        </w:rPr>
        <w:t>Testing set</w:t>
      </w:r>
    </w:p>
    <w:p w14:paraId="42EABB8A" w14:textId="77777777" w:rsidR="00D90FAF" w:rsidRPr="00D90FAF" w:rsidRDefault="00D90FAF">
      <w:pPr>
        <w:numPr>
          <w:ilvl w:val="0"/>
          <w:numId w:val="20"/>
        </w:numPr>
        <w:rPr>
          <w:lang w:val="en-IN"/>
        </w:rPr>
      </w:pPr>
      <w:r w:rsidRPr="00D90FAF">
        <w:rPr>
          <w:lang w:val="en-IN"/>
        </w:rPr>
        <w:t>The model will be trained using Python (Scikit-learn).</w:t>
      </w:r>
    </w:p>
    <w:p w14:paraId="422977CC" w14:textId="77777777" w:rsidR="00D90FAF" w:rsidRPr="00D90FAF" w:rsidRDefault="00D90FAF">
      <w:pPr>
        <w:numPr>
          <w:ilvl w:val="0"/>
          <w:numId w:val="20"/>
        </w:numPr>
        <w:rPr>
          <w:lang w:val="en-IN"/>
        </w:rPr>
      </w:pPr>
      <w:r w:rsidRPr="00D90FAF">
        <w:rPr>
          <w:lang w:val="en-IN"/>
        </w:rPr>
        <w:t>Accuracy will be evaluated using:</w:t>
      </w:r>
    </w:p>
    <w:p w14:paraId="4BE59EB5" w14:textId="77777777" w:rsidR="00D90FAF" w:rsidRPr="00D90FAF" w:rsidRDefault="00D90FAF" w:rsidP="00710294">
      <w:pPr>
        <w:ind w:left="1440"/>
        <w:rPr>
          <w:lang w:val="en-IN"/>
        </w:rPr>
      </w:pPr>
      <w:r w:rsidRPr="00D90FAF">
        <w:rPr>
          <w:lang w:val="en-IN"/>
        </w:rPr>
        <w:t>MAE</w:t>
      </w:r>
    </w:p>
    <w:p w14:paraId="4306582D" w14:textId="77777777" w:rsidR="00D90FAF" w:rsidRPr="00D90FAF" w:rsidRDefault="00D90FAF" w:rsidP="00710294">
      <w:pPr>
        <w:ind w:left="1440"/>
        <w:rPr>
          <w:lang w:val="en-IN"/>
        </w:rPr>
      </w:pPr>
      <w:r w:rsidRPr="00D90FAF">
        <w:rPr>
          <w:lang w:val="en-IN"/>
        </w:rPr>
        <w:t>RMSE</w:t>
      </w:r>
    </w:p>
    <w:p w14:paraId="657188B1" w14:textId="77777777" w:rsidR="00D90FAF" w:rsidRPr="00D90FAF" w:rsidRDefault="00D90FAF" w:rsidP="00D90FAF">
      <w:pPr>
        <w:rPr>
          <w:b/>
          <w:bCs/>
          <w:lang w:val="en-IN"/>
        </w:rPr>
      </w:pPr>
    </w:p>
    <w:p w14:paraId="4F95E00B" w14:textId="77777777" w:rsidR="00D90FAF" w:rsidRPr="00D90FAF" w:rsidRDefault="00D90FAF" w:rsidP="00D90FAF">
      <w:pPr>
        <w:rPr>
          <w:b/>
          <w:bCs/>
          <w:lang w:val="en-IN"/>
        </w:rPr>
      </w:pPr>
      <w:r w:rsidRPr="00D90FAF">
        <w:rPr>
          <w:b/>
          <w:bCs/>
          <w:lang w:val="en-IN"/>
        </w:rPr>
        <w:t>5. Decision Logic for Traffic Control</w:t>
      </w:r>
    </w:p>
    <w:p w14:paraId="43C0D57F" w14:textId="77777777" w:rsidR="00D90FAF" w:rsidRPr="00D90FAF" w:rsidRDefault="00D90FAF">
      <w:pPr>
        <w:numPr>
          <w:ilvl w:val="0"/>
          <w:numId w:val="21"/>
        </w:numPr>
        <w:rPr>
          <w:b/>
          <w:bCs/>
          <w:lang w:val="en-IN"/>
        </w:rPr>
      </w:pPr>
      <w:r w:rsidRPr="00D90FAF">
        <w:rPr>
          <w:b/>
          <w:bCs/>
          <w:lang w:val="en-IN"/>
        </w:rPr>
        <w:t>Based on the predicted congestion:</w:t>
      </w:r>
    </w:p>
    <w:p w14:paraId="57CB3843" w14:textId="77777777" w:rsidR="00D90FAF" w:rsidRPr="00D90FAF" w:rsidRDefault="00D90FAF" w:rsidP="00710294">
      <w:pPr>
        <w:ind w:left="1440"/>
        <w:rPr>
          <w:b/>
          <w:bCs/>
          <w:lang w:val="en-IN"/>
        </w:rPr>
      </w:pPr>
      <w:r w:rsidRPr="00D90FAF">
        <w:rPr>
          <w:b/>
          <w:bCs/>
          <w:lang w:val="en-IN"/>
        </w:rPr>
        <w:t>High congestion → Increase green signal time</w:t>
      </w:r>
    </w:p>
    <w:p w14:paraId="2A3A34FD" w14:textId="77777777" w:rsidR="00D90FAF" w:rsidRPr="00D90FAF" w:rsidRDefault="00D90FAF" w:rsidP="00710294">
      <w:pPr>
        <w:ind w:left="1440"/>
        <w:rPr>
          <w:b/>
          <w:bCs/>
          <w:lang w:val="en-IN"/>
        </w:rPr>
      </w:pPr>
      <w:r w:rsidRPr="00D90FAF">
        <w:rPr>
          <w:b/>
          <w:bCs/>
          <w:lang w:val="en-IN"/>
        </w:rPr>
        <w:t>Low congestion → Normal timing</w:t>
      </w:r>
    </w:p>
    <w:p w14:paraId="160F8ECD" w14:textId="77777777" w:rsidR="00D90FAF" w:rsidRPr="00D90FAF" w:rsidRDefault="00D90FAF" w:rsidP="00710294">
      <w:pPr>
        <w:ind w:left="1440"/>
        <w:rPr>
          <w:b/>
          <w:bCs/>
          <w:lang w:val="en-IN"/>
        </w:rPr>
      </w:pPr>
      <w:r w:rsidRPr="00D90FAF">
        <w:rPr>
          <w:b/>
          <w:bCs/>
          <w:lang w:val="en-IN"/>
        </w:rPr>
        <w:t>Emergency → Priority clearance</w:t>
      </w:r>
    </w:p>
    <w:p w14:paraId="6DE60D7C" w14:textId="77777777" w:rsidR="00D90FAF" w:rsidRPr="00D90FAF" w:rsidRDefault="00D90FAF">
      <w:pPr>
        <w:numPr>
          <w:ilvl w:val="0"/>
          <w:numId w:val="21"/>
        </w:numPr>
        <w:rPr>
          <w:b/>
          <w:bCs/>
          <w:lang w:val="en-IN"/>
        </w:rPr>
      </w:pPr>
      <w:r w:rsidRPr="00D90FAF">
        <w:rPr>
          <w:b/>
          <w:bCs/>
          <w:lang w:val="en-IN"/>
        </w:rPr>
        <w:t>Simple rule-based logic will be used for signal decisions.</w:t>
      </w:r>
    </w:p>
    <w:p w14:paraId="2DA04509" w14:textId="77777777" w:rsidR="00D90FAF" w:rsidRPr="00D90FAF" w:rsidRDefault="00D90FAF" w:rsidP="00D90FAF">
      <w:pPr>
        <w:rPr>
          <w:b/>
          <w:bCs/>
          <w:lang w:val="en-IN"/>
        </w:rPr>
      </w:pPr>
    </w:p>
    <w:p w14:paraId="78852ED3" w14:textId="77777777" w:rsidR="00D90FAF" w:rsidRPr="00D90FAF" w:rsidRDefault="00D90FAF" w:rsidP="00D90FAF">
      <w:pPr>
        <w:rPr>
          <w:b/>
          <w:bCs/>
          <w:lang w:val="en-IN"/>
        </w:rPr>
      </w:pPr>
      <w:r w:rsidRPr="00D90FAF">
        <w:rPr>
          <w:b/>
          <w:bCs/>
          <w:lang w:val="en-IN"/>
        </w:rPr>
        <w:t>6. Mobile App Development</w:t>
      </w:r>
    </w:p>
    <w:p w14:paraId="28625C93" w14:textId="77777777" w:rsidR="00D90FAF" w:rsidRPr="00D90FAF" w:rsidRDefault="00D90FAF">
      <w:pPr>
        <w:numPr>
          <w:ilvl w:val="0"/>
          <w:numId w:val="22"/>
        </w:numPr>
        <w:rPr>
          <w:lang w:val="en-IN"/>
        </w:rPr>
      </w:pPr>
      <w:r w:rsidRPr="00D90FAF">
        <w:rPr>
          <w:lang w:val="en-IN"/>
        </w:rPr>
        <w:lastRenderedPageBreak/>
        <w:t>The app will be designed using Figma first.</w:t>
      </w:r>
    </w:p>
    <w:p w14:paraId="60863A0F" w14:textId="77777777" w:rsidR="00D90FAF" w:rsidRPr="00D90FAF" w:rsidRDefault="00D90FAF">
      <w:pPr>
        <w:numPr>
          <w:ilvl w:val="0"/>
          <w:numId w:val="22"/>
        </w:numPr>
        <w:rPr>
          <w:lang w:val="en-IN"/>
        </w:rPr>
      </w:pPr>
      <w:r w:rsidRPr="00D90FAF">
        <w:rPr>
          <w:lang w:val="en-IN"/>
        </w:rPr>
        <w:t>Users can report:</w:t>
      </w:r>
    </w:p>
    <w:p w14:paraId="186E364E" w14:textId="77777777" w:rsidR="00D90FAF" w:rsidRPr="00D90FAF" w:rsidRDefault="00D90FAF" w:rsidP="00710294">
      <w:pPr>
        <w:ind w:left="1440"/>
        <w:rPr>
          <w:lang w:val="en-IN"/>
        </w:rPr>
      </w:pPr>
      <w:r w:rsidRPr="00D90FAF">
        <w:rPr>
          <w:lang w:val="en-IN"/>
        </w:rPr>
        <w:t>Traffic jam</w:t>
      </w:r>
    </w:p>
    <w:p w14:paraId="5726148B" w14:textId="77777777" w:rsidR="00D90FAF" w:rsidRPr="00D90FAF" w:rsidRDefault="00D90FAF" w:rsidP="00710294">
      <w:pPr>
        <w:ind w:left="1440"/>
        <w:rPr>
          <w:lang w:val="en-IN"/>
        </w:rPr>
      </w:pPr>
      <w:r w:rsidRPr="00D90FAF">
        <w:rPr>
          <w:lang w:val="en-IN"/>
        </w:rPr>
        <w:t>Accident</w:t>
      </w:r>
    </w:p>
    <w:p w14:paraId="6AEEF9E7" w14:textId="77777777" w:rsidR="00D90FAF" w:rsidRPr="00D90FAF" w:rsidRDefault="00D90FAF" w:rsidP="00710294">
      <w:pPr>
        <w:ind w:left="1440"/>
        <w:rPr>
          <w:lang w:val="en-IN"/>
        </w:rPr>
      </w:pPr>
      <w:r w:rsidRPr="00D90FAF">
        <w:rPr>
          <w:lang w:val="en-IN"/>
        </w:rPr>
        <w:t>Signal failure</w:t>
      </w:r>
    </w:p>
    <w:p w14:paraId="6CF5F1DA" w14:textId="77777777" w:rsidR="00D90FAF" w:rsidRPr="00D90FAF" w:rsidRDefault="00D90FAF" w:rsidP="00710294">
      <w:pPr>
        <w:ind w:left="1440"/>
        <w:rPr>
          <w:lang w:val="en-IN"/>
        </w:rPr>
      </w:pPr>
      <w:r w:rsidRPr="00D90FAF">
        <w:rPr>
          <w:lang w:val="en-IN"/>
        </w:rPr>
        <w:t>Emergency</w:t>
      </w:r>
    </w:p>
    <w:p w14:paraId="324C176E" w14:textId="77777777" w:rsidR="00D90FAF" w:rsidRPr="00D90FAF" w:rsidRDefault="00D90FAF">
      <w:pPr>
        <w:numPr>
          <w:ilvl w:val="0"/>
          <w:numId w:val="22"/>
        </w:numPr>
        <w:rPr>
          <w:lang w:val="en-IN"/>
        </w:rPr>
      </w:pPr>
      <w:r w:rsidRPr="00D90FAF">
        <w:rPr>
          <w:lang w:val="en-IN"/>
        </w:rPr>
        <w:t>The app will send data to a backend server (Firebase / Node.js).</w:t>
      </w:r>
    </w:p>
    <w:p w14:paraId="2C2BABB5" w14:textId="77777777" w:rsidR="00D90FAF" w:rsidRPr="00D90FAF" w:rsidRDefault="00D90FAF" w:rsidP="00D90FAF">
      <w:pPr>
        <w:rPr>
          <w:b/>
          <w:bCs/>
          <w:lang w:val="en-IN"/>
        </w:rPr>
      </w:pPr>
    </w:p>
    <w:p w14:paraId="226702F1" w14:textId="77777777" w:rsidR="00D90FAF" w:rsidRPr="00D90FAF" w:rsidRDefault="00D90FAF" w:rsidP="00D90FAF">
      <w:pPr>
        <w:rPr>
          <w:b/>
          <w:bCs/>
          <w:lang w:val="en-IN"/>
        </w:rPr>
      </w:pPr>
      <w:r w:rsidRPr="00D90FAF">
        <w:rPr>
          <w:b/>
          <w:bCs/>
          <w:lang w:val="en-IN"/>
        </w:rPr>
        <w:t>7. Backend &amp; API Integration</w:t>
      </w:r>
    </w:p>
    <w:p w14:paraId="64E89644" w14:textId="77777777" w:rsidR="00D90FAF" w:rsidRPr="00D90FAF" w:rsidRDefault="00D90FAF">
      <w:pPr>
        <w:numPr>
          <w:ilvl w:val="0"/>
          <w:numId w:val="23"/>
        </w:numPr>
        <w:rPr>
          <w:lang w:val="en-IN"/>
        </w:rPr>
      </w:pPr>
      <w:r w:rsidRPr="00D90FAF">
        <w:rPr>
          <w:lang w:val="en-IN"/>
        </w:rPr>
        <w:t>The backend will:</w:t>
      </w:r>
    </w:p>
    <w:p w14:paraId="49D989D1" w14:textId="77777777" w:rsidR="00D90FAF" w:rsidRPr="00D90FAF" w:rsidRDefault="00D90FAF" w:rsidP="00710294">
      <w:pPr>
        <w:ind w:left="1440"/>
        <w:rPr>
          <w:lang w:val="en-IN"/>
        </w:rPr>
      </w:pPr>
      <w:r w:rsidRPr="00D90FAF">
        <w:rPr>
          <w:lang w:val="en-IN"/>
        </w:rPr>
        <w:t>Store user reports</w:t>
      </w:r>
    </w:p>
    <w:p w14:paraId="3988EBF8" w14:textId="77777777" w:rsidR="00D90FAF" w:rsidRPr="00D90FAF" w:rsidRDefault="00D90FAF" w:rsidP="00710294">
      <w:pPr>
        <w:ind w:left="1440"/>
        <w:rPr>
          <w:lang w:val="en-IN"/>
        </w:rPr>
      </w:pPr>
      <w:r w:rsidRPr="00D90FAF">
        <w:rPr>
          <w:lang w:val="en-IN"/>
        </w:rPr>
        <w:t>Validate reports</w:t>
      </w:r>
    </w:p>
    <w:p w14:paraId="54D16927" w14:textId="77777777" w:rsidR="00D90FAF" w:rsidRPr="00D90FAF" w:rsidRDefault="00D90FAF" w:rsidP="00710294">
      <w:pPr>
        <w:ind w:left="1440"/>
        <w:rPr>
          <w:lang w:val="en-IN"/>
        </w:rPr>
      </w:pPr>
      <w:r w:rsidRPr="00D90FAF">
        <w:rPr>
          <w:lang w:val="en-IN"/>
        </w:rPr>
        <w:t>Send data to the ML model</w:t>
      </w:r>
    </w:p>
    <w:p w14:paraId="00BBD1C4" w14:textId="77777777" w:rsidR="00D90FAF" w:rsidRPr="00D90FAF" w:rsidRDefault="00D90FAF">
      <w:pPr>
        <w:numPr>
          <w:ilvl w:val="0"/>
          <w:numId w:val="23"/>
        </w:numPr>
        <w:rPr>
          <w:lang w:val="en-IN"/>
        </w:rPr>
      </w:pPr>
      <w:r w:rsidRPr="00D90FAF">
        <w:rPr>
          <w:lang w:val="en-IN"/>
        </w:rPr>
        <w:t>The ML model will return traffic predictions.</w:t>
      </w:r>
    </w:p>
    <w:p w14:paraId="406B0274" w14:textId="77777777" w:rsidR="00D90FAF" w:rsidRPr="00D90FAF" w:rsidRDefault="00D90FAF" w:rsidP="00D90FAF">
      <w:pPr>
        <w:rPr>
          <w:b/>
          <w:bCs/>
          <w:lang w:val="en-IN"/>
        </w:rPr>
      </w:pPr>
    </w:p>
    <w:p w14:paraId="6449E319" w14:textId="77777777" w:rsidR="00D90FAF" w:rsidRPr="00D90FAF" w:rsidRDefault="00D90FAF" w:rsidP="00D90FAF">
      <w:pPr>
        <w:rPr>
          <w:b/>
          <w:bCs/>
          <w:lang w:val="en-IN"/>
        </w:rPr>
      </w:pPr>
      <w:r w:rsidRPr="00D90FAF">
        <w:rPr>
          <w:b/>
          <w:bCs/>
          <w:lang w:val="en-IN"/>
        </w:rPr>
        <w:t>8. System Testing</w:t>
      </w:r>
    </w:p>
    <w:p w14:paraId="019A1BEA" w14:textId="77777777" w:rsidR="00D90FAF" w:rsidRPr="00D90FAF" w:rsidRDefault="00D90FAF">
      <w:pPr>
        <w:numPr>
          <w:ilvl w:val="0"/>
          <w:numId w:val="24"/>
        </w:numPr>
        <w:rPr>
          <w:lang w:val="en-IN"/>
        </w:rPr>
      </w:pPr>
      <w:r w:rsidRPr="00D90FAF">
        <w:rPr>
          <w:lang w:val="en-IN"/>
        </w:rPr>
        <w:t>The complete system will be tested using:</w:t>
      </w:r>
    </w:p>
    <w:p w14:paraId="102D8DB8" w14:textId="77777777" w:rsidR="00D90FAF" w:rsidRPr="00D90FAF" w:rsidRDefault="00D90FAF" w:rsidP="00710294">
      <w:pPr>
        <w:ind w:left="1440"/>
        <w:rPr>
          <w:lang w:val="en-IN"/>
        </w:rPr>
      </w:pPr>
      <w:r w:rsidRPr="00D90FAF">
        <w:rPr>
          <w:lang w:val="en-IN"/>
        </w:rPr>
        <w:t>Sample data</w:t>
      </w:r>
    </w:p>
    <w:p w14:paraId="3EA277AE" w14:textId="77777777" w:rsidR="00D90FAF" w:rsidRPr="00D90FAF" w:rsidRDefault="00D90FAF" w:rsidP="00710294">
      <w:pPr>
        <w:ind w:left="1440"/>
        <w:rPr>
          <w:lang w:val="en-IN"/>
        </w:rPr>
      </w:pPr>
      <w:r w:rsidRPr="00D90FAF">
        <w:rPr>
          <w:lang w:val="en-IN"/>
        </w:rPr>
        <w:t>Simulated traffic scenarios</w:t>
      </w:r>
    </w:p>
    <w:p w14:paraId="79D61727" w14:textId="77777777" w:rsidR="00D90FAF" w:rsidRPr="00D90FAF" w:rsidRDefault="00D90FAF">
      <w:pPr>
        <w:numPr>
          <w:ilvl w:val="0"/>
          <w:numId w:val="24"/>
        </w:numPr>
        <w:rPr>
          <w:lang w:val="en-IN"/>
        </w:rPr>
      </w:pPr>
      <w:r w:rsidRPr="00D90FAF">
        <w:rPr>
          <w:lang w:val="en-IN"/>
        </w:rPr>
        <w:t>Performance will be checked using:</w:t>
      </w:r>
    </w:p>
    <w:p w14:paraId="25431986" w14:textId="77777777" w:rsidR="00D90FAF" w:rsidRPr="00D90FAF" w:rsidRDefault="00D90FAF" w:rsidP="00710294">
      <w:pPr>
        <w:ind w:left="1440"/>
        <w:rPr>
          <w:lang w:val="en-IN"/>
        </w:rPr>
      </w:pPr>
      <w:r w:rsidRPr="00D90FAF">
        <w:rPr>
          <w:lang w:val="en-IN"/>
        </w:rPr>
        <w:t>Response time</w:t>
      </w:r>
    </w:p>
    <w:p w14:paraId="1A36E1F4" w14:textId="77777777" w:rsidR="00D90FAF" w:rsidRPr="00D90FAF" w:rsidRDefault="00D90FAF" w:rsidP="00710294">
      <w:pPr>
        <w:ind w:left="1440"/>
        <w:rPr>
          <w:lang w:val="en-IN"/>
        </w:rPr>
      </w:pPr>
      <w:r w:rsidRPr="00D90FAF">
        <w:rPr>
          <w:lang w:val="en-IN"/>
        </w:rPr>
        <w:t>Accuracy</w:t>
      </w:r>
    </w:p>
    <w:p w14:paraId="468710ED" w14:textId="77777777" w:rsidR="00D90FAF" w:rsidRPr="00D90FAF" w:rsidRDefault="00D90FAF" w:rsidP="00710294">
      <w:pPr>
        <w:ind w:left="1440"/>
        <w:rPr>
          <w:lang w:val="en-IN"/>
        </w:rPr>
      </w:pPr>
      <w:r w:rsidRPr="00D90FAF">
        <w:rPr>
          <w:lang w:val="en-IN"/>
        </w:rPr>
        <w:t>Emergency handling</w:t>
      </w:r>
    </w:p>
    <w:p w14:paraId="46A13248" w14:textId="77777777" w:rsidR="00D90FAF" w:rsidRPr="00D90FAF" w:rsidRDefault="00D90FAF" w:rsidP="00D90FAF">
      <w:pPr>
        <w:rPr>
          <w:b/>
          <w:bCs/>
          <w:lang w:val="en-IN"/>
        </w:rPr>
      </w:pPr>
    </w:p>
    <w:p w14:paraId="3112DA5C" w14:textId="77777777" w:rsidR="00D90FAF" w:rsidRPr="00D90FAF" w:rsidRDefault="00D90FAF" w:rsidP="00D90FAF">
      <w:pPr>
        <w:rPr>
          <w:b/>
          <w:bCs/>
          <w:lang w:val="en-IN"/>
        </w:rPr>
      </w:pPr>
      <w:r w:rsidRPr="00D90FAF">
        <w:rPr>
          <w:b/>
          <w:bCs/>
          <w:lang w:val="en-IN"/>
        </w:rPr>
        <w:t>9. Future AI Enhancements</w:t>
      </w:r>
    </w:p>
    <w:p w14:paraId="3B4FCBF8" w14:textId="77777777" w:rsidR="00D90FAF" w:rsidRPr="00D90FAF" w:rsidRDefault="00D90FAF">
      <w:pPr>
        <w:numPr>
          <w:ilvl w:val="0"/>
          <w:numId w:val="25"/>
        </w:numPr>
        <w:rPr>
          <w:lang w:val="en-IN"/>
        </w:rPr>
      </w:pPr>
      <w:r w:rsidRPr="00D90FAF">
        <w:rPr>
          <w:lang w:val="en-IN"/>
        </w:rPr>
        <w:t>Deep learning models (LSTM, GNNs) will be added.</w:t>
      </w:r>
    </w:p>
    <w:p w14:paraId="7F50CD0B" w14:textId="77777777" w:rsidR="00D90FAF" w:rsidRPr="00D90FAF" w:rsidRDefault="00D90FAF">
      <w:pPr>
        <w:numPr>
          <w:ilvl w:val="0"/>
          <w:numId w:val="25"/>
        </w:numPr>
        <w:rPr>
          <w:lang w:val="en-IN"/>
        </w:rPr>
      </w:pPr>
      <w:r w:rsidRPr="00D90FAF">
        <w:rPr>
          <w:lang w:val="en-IN"/>
        </w:rPr>
        <w:lastRenderedPageBreak/>
        <w:t>Camera-based detection using OpenCV.</w:t>
      </w:r>
    </w:p>
    <w:p w14:paraId="59D72B09" w14:textId="77777777" w:rsidR="00D90FAF" w:rsidRDefault="00D90FAF">
      <w:pPr>
        <w:numPr>
          <w:ilvl w:val="0"/>
          <w:numId w:val="25"/>
        </w:numPr>
        <w:rPr>
          <w:lang w:val="en-IN"/>
        </w:rPr>
      </w:pPr>
      <w:r w:rsidRPr="00D90FAF">
        <w:rPr>
          <w:lang w:val="en-IN"/>
        </w:rPr>
        <w:t>Real-time GPS traffic prediction.</w:t>
      </w:r>
    </w:p>
    <w:p w14:paraId="2E9AE4D8" w14:textId="77777777" w:rsidR="00DF3387" w:rsidRPr="00D90FAF" w:rsidRDefault="00DF3387" w:rsidP="00DF3387">
      <w:pPr>
        <w:ind w:left="720"/>
        <w:rPr>
          <w:lang w:val="en-IN"/>
        </w:rPr>
      </w:pPr>
    </w:p>
    <w:p w14:paraId="0749ED84" w14:textId="77777777" w:rsidR="00D90FAF" w:rsidRPr="00D90FAF" w:rsidRDefault="00D90FAF" w:rsidP="00D90FAF">
      <w:pPr>
        <w:ind w:left="720"/>
        <w:rPr>
          <w:b/>
          <w:bCs/>
          <w:lang w:val="en-IN"/>
        </w:rPr>
      </w:pPr>
    </w:p>
    <w:p w14:paraId="3A299986" w14:textId="77777777" w:rsidR="00700F81" w:rsidRPr="00710294" w:rsidRDefault="00000000">
      <w:pPr>
        <w:rPr>
          <w:b/>
          <w:bCs/>
        </w:rPr>
      </w:pPr>
      <w:r w:rsidRPr="00710294">
        <w:rPr>
          <w:b/>
          <w:bCs/>
          <w:sz w:val="28"/>
        </w:rPr>
        <w:t>Benchmarks (past 5 years: 2020–2025) and comparison</w:t>
      </w:r>
      <w:r w:rsidR="005F1FF6" w:rsidRPr="00710294">
        <w:rPr>
          <w:b/>
          <w:bCs/>
          <w:sz w:val="28"/>
        </w:rPr>
        <w:t>:</w:t>
      </w:r>
    </w:p>
    <w:p w14:paraId="68F388D6" w14:textId="77777777" w:rsidR="00D90FAF" w:rsidRPr="00D90FAF" w:rsidRDefault="00D90FAF" w:rsidP="00876CE5">
      <w:pPr>
        <w:rPr>
          <w:b/>
          <w:bCs/>
          <w:lang w:val="en-IN"/>
        </w:rPr>
      </w:pPr>
      <w:r w:rsidRPr="00D90FAF">
        <w:rPr>
          <w:b/>
          <w:bCs/>
          <w:lang w:val="en-IN"/>
        </w:rPr>
        <w:t>Overview</w:t>
      </w:r>
    </w:p>
    <w:p w14:paraId="61D56DCE" w14:textId="77777777" w:rsidR="00D90FAF" w:rsidRPr="00D90FAF" w:rsidRDefault="00D90FAF" w:rsidP="00876CE5">
      <w:pPr>
        <w:rPr>
          <w:lang w:val="en-IN"/>
        </w:rPr>
      </w:pPr>
      <w:r w:rsidRPr="00D90FAF">
        <w:rPr>
          <w:lang w:val="en-IN"/>
        </w:rPr>
        <w:t xml:space="preserve">Recent traffic management research (2020–2025) has focused mainly on </w:t>
      </w:r>
      <w:r w:rsidRPr="00D90FAF">
        <w:rPr>
          <w:b/>
          <w:bCs/>
          <w:lang w:val="en-IN"/>
        </w:rPr>
        <w:t>AI-based traffic prediction</w:t>
      </w:r>
      <w:r w:rsidRPr="00D90FAF">
        <w:rPr>
          <w:lang w:val="en-IN"/>
        </w:rPr>
        <w:t xml:space="preserve"> using large sensor datasets such as METR-LA and PEMS-BAY. These systems aim to forecast congestion and optimize signal timing using advanced Machine Learning and Deep Learning models.</w:t>
      </w:r>
    </w:p>
    <w:p w14:paraId="53E25F89" w14:textId="77777777" w:rsidR="00D90FAF" w:rsidRDefault="00D90FAF" w:rsidP="00D90FAF">
      <w:pPr>
        <w:ind w:left="1440"/>
        <w:rPr>
          <w:lang w:val="en-IN"/>
        </w:rPr>
      </w:pPr>
    </w:p>
    <w:p w14:paraId="2E77F398" w14:textId="77777777" w:rsidR="00710294" w:rsidRPr="00D90FAF" w:rsidRDefault="00710294" w:rsidP="00D90FAF">
      <w:pPr>
        <w:ind w:left="1440"/>
        <w:rPr>
          <w:lang w:val="en-IN"/>
        </w:rPr>
      </w:pPr>
    </w:p>
    <w:p w14:paraId="4AC8EC7A" w14:textId="77777777" w:rsidR="00D90FAF" w:rsidRPr="004A0DB6" w:rsidRDefault="004A0DB6" w:rsidP="004A0DB6">
      <w:pPr>
        <w:rPr>
          <w:b/>
          <w:bCs/>
          <w:lang w:val="en-IN"/>
        </w:rPr>
      </w:pPr>
      <w:r>
        <w:rPr>
          <w:b/>
          <w:bCs/>
          <w:lang w:val="en-IN"/>
        </w:rPr>
        <w:t xml:space="preserve">                       </w:t>
      </w:r>
      <w:r w:rsidR="00D90FAF" w:rsidRPr="004A0DB6">
        <w:rPr>
          <w:b/>
          <w:bCs/>
          <w:lang w:val="en-IN"/>
        </w:rPr>
        <w:t>Key Benchmark Models</w:t>
      </w:r>
    </w:p>
    <w:p w14:paraId="1924F17E" w14:textId="77777777" w:rsidR="00D90FAF" w:rsidRPr="00D90FAF" w:rsidRDefault="00D90FAF">
      <w:pPr>
        <w:pStyle w:val="ListParagraph"/>
        <w:numPr>
          <w:ilvl w:val="2"/>
          <w:numId w:val="26"/>
        </w:numPr>
        <w:tabs>
          <w:tab w:val="num" w:pos="1440"/>
        </w:tabs>
        <w:rPr>
          <w:lang w:val="en-IN"/>
        </w:rPr>
      </w:pPr>
      <w:r w:rsidRPr="00D90FAF">
        <w:rPr>
          <w:b/>
          <w:bCs/>
          <w:lang w:val="en-IN"/>
        </w:rPr>
        <w:t>AGCRN (2020):</w:t>
      </w:r>
      <w:r w:rsidRPr="00D90FAF">
        <w:rPr>
          <w:lang w:val="en-IN"/>
        </w:rPr>
        <w:t xml:space="preserve"> Introduced adaptive graph learning for better traffic forecasting.</w:t>
      </w:r>
    </w:p>
    <w:p w14:paraId="39513B33" w14:textId="77777777" w:rsidR="00D90FAF" w:rsidRPr="00D90FAF" w:rsidRDefault="00D90FAF">
      <w:pPr>
        <w:pStyle w:val="ListParagraph"/>
        <w:numPr>
          <w:ilvl w:val="2"/>
          <w:numId w:val="26"/>
        </w:numPr>
        <w:tabs>
          <w:tab w:val="num" w:pos="1440"/>
        </w:tabs>
        <w:rPr>
          <w:lang w:val="en-IN"/>
        </w:rPr>
      </w:pPr>
      <w:r w:rsidRPr="00D90FAF">
        <w:rPr>
          <w:b/>
          <w:bCs/>
          <w:lang w:val="en-IN"/>
        </w:rPr>
        <w:t>GMAN (2020):</w:t>
      </w:r>
      <w:r w:rsidRPr="00D90FAF">
        <w:rPr>
          <w:lang w:val="en-IN"/>
        </w:rPr>
        <w:t xml:space="preserve"> Used attention mechanisms for </w:t>
      </w:r>
      <w:proofErr w:type="spellStart"/>
      <w:r w:rsidRPr="00D90FAF">
        <w:rPr>
          <w:lang w:val="en-IN"/>
        </w:rPr>
        <w:t>spatio</w:t>
      </w:r>
      <w:proofErr w:type="spellEnd"/>
      <w:r w:rsidRPr="00D90FAF">
        <w:rPr>
          <w:lang w:val="en-IN"/>
        </w:rPr>
        <w:t xml:space="preserve">-temporal traffic </w:t>
      </w:r>
      <w:proofErr w:type="spellStart"/>
      <w:r w:rsidRPr="00D90FAF">
        <w:rPr>
          <w:lang w:val="en-IN"/>
        </w:rPr>
        <w:t>modeling</w:t>
      </w:r>
      <w:proofErr w:type="spellEnd"/>
      <w:r w:rsidRPr="00D90FAF">
        <w:rPr>
          <w:lang w:val="en-IN"/>
        </w:rPr>
        <w:t>.</w:t>
      </w:r>
    </w:p>
    <w:p w14:paraId="7C58F7DA" w14:textId="77777777" w:rsidR="00D90FAF" w:rsidRPr="00D90FAF" w:rsidRDefault="00D90FAF">
      <w:pPr>
        <w:pStyle w:val="ListParagraph"/>
        <w:numPr>
          <w:ilvl w:val="2"/>
          <w:numId w:val="26"/>
        </w:numPr>
        <w:tabs>
          <w:tab w:val="num" w:pos="1440"/>
        </w:tabs>
        <w:rPr>
          <w:lang w:val="en-IN"/>
        </w:rPr>
      </w:pPr>
      <w:r w:rsidRPr="00D90FAF">
        <w:rPr>
          <w:b/>
          <w:bCs/>
          <w:lang w:val="en-IN"/>
        </w:rPr>
        <w:t>MTGNN (2020):</w:t>
      </w:r>
      <w:r w:rsidRPr="00D90FAF">
        <w:rPr>
          <w:lang w:val="en-IN"/>
        </w:rPr>
        <w:t xml:space="preserve"> Focused on multivariate traffic pattern learning.</w:t>
      </w:r>
    </w:p>
    <w:p w14:paraId="7C296EB6" w14:textId="77777777" w:rsidR="00D90FAF" w:rsidRPr="00D90FAF" w:rsidRDefault="00D90FAF">
      <w:pPr>
        <w:pStyle w:val="ListParagraph"/>
        <w:numPr>
          <w:ilvl w:val="2"/>
          <w:numId w:val="26"/>
        </w:numPr>
        <w:tabs>
          <w:tab w:val="num" w:pos="1440"/>
        </w:tabs>
        <w:rPr>
          <w:lang w:val="en-IN"/>
        </w:rPr>
      </w:pPr>
      <w:r w:rsidRPr="00D90FAF">
        <w:rPr>
          <w:b/>
          <w:bCs/>
          <w:lang w:val="en-IN"/>
        </w:rPr>
        <w:t>MD-GCN (2023):</w:t>
      </w:r>
      <w:r w:rsidRPr="00D90FAF">
        <w:rPr>
          <w:lang w:val="en-IN"/>
        </w:rPr>
        <w:t xml:space="preserve"> Improved prediction using multi-scale temporal </w:t>
      </w:r>
      <w:proofErr w:type="spellStart"/>
      <w:r w:rsidRPr="00D90FAF">
        <w:rPr>
          <w:lang w:val="en-IN"/>
        </w:rPr>
        <w:t>modeling</w:t>
      </w:r>
      <w:proofErr w:type="spellEnd"/>
      <w:r w:rsidRPr="00D90FAF">
        <w:rPr>
          <w:lang w:val="en-IN"/>
        </w:rPr>
        <w:t>.</w:t>
      </w:r>
    </w:p>
    <w:p w14:paraId="5C893A85" w14:textId="77777777" w:rsidR="00D90FAF" w:rsidRPr="00D90FAF" w:rsidRDefault="00D90FAF">
      <w:pPr>
        <w:pStyle w:val="ListParagraph"/>
        <w:numPr>
          <w:ilvl w:val="2"/>
          <w:numId w:val="26"/>
        </w:numPr>
        <w:tabs>
          <w:tab w:val="num" w:pos="1440"/>
        </w:tabs>
        <w:rPr>
          <w:lang w:val="en-IN"/>
        </w:rPr>
      </w:pPr>
      <w:r w:rsidRPr="00D90FAF">
        <w:rPr>
          <w:b/>
          <w:bCs/>
          <w:lang w:val="en-IN"/>
        </w:rPr>
        <w:t>Ensemble/</w:t>
      </w:r>
      <w:proofErr w:type="spellStart"/>
      <w:r w:rsidRPr="00D90FAF">
        <w:rPr>
          <w:b/>
          <w:bCs/>
          <w:lang w:val="en-IN"/>
        </w:rPr>
        <w:t>MoE</w:t>
      </w:r>
      <w:proofErr w:type="spellEnd"/>
      <w:r w:rsidRPr="00D90FAF">
        <w:rPr>
          <w:b/>
          <w:bCs/>
          <w:lang w:val="en-IN"/>
        </w:rPr>
        <w:t xml:space="preserve"> Models (2024–2025):</w:t>
      </w:r>
      <w:r w:rsidRPr="00D90FAF">
        <w:rPr>
          <w:lang w:val="en-IN"/>
        </w:rPr>
        <w:t xml:space="preserve"> Combined multiple models for higher accuracy.</w:t>
      </w:r>
    </w:p>
    <w:p w14:paraId="1796EAA4" w14:textId="77777777" w:rsidR="00D90FAF" w:rsidRPr="00D90FAF" w:rsidRDefault="00D90FAF" w:rsidP="00D90FAF">
      <w:pPr>
        <w:ind w:left="1440"/>
        <w:rPr>
          <w:lang w:val="en-IN"/>
        </w:rPr>
      </w:pPr>
      <w:r w:rsidRPr="00D90FAF">
        <w:rPr>
          <w:lang w:val="en-IN"/>
        </w:rPr>
        <w:t xml:space="preserve">These models achieved strong results (e.g., MAE ~1.3–1.4 on PEMS-BAY), but mainly focus on </w:t>
      </w:r>
      <w:r w:rsidRPr="00D90FAF">
        <w:rPr>
          <w:b/>
          <w:bCs/>
          <w:lang w:val="en-IN"/>
        </w:rPr>
        <w:t>prediction</w:t>
      </w:r>
      <w:r w:rsidRPr="00D90FAF">
        <w:rPr>
          <w:lang w:val="en-IN"/>
        </w:rPr>
        <w:t>, not real-time traffic control.</w:t>
      </w:r>
    </w:p>
    <w:p w14:paraId="13B465C1" w14:textId="77777777" w:rsidR="00D90FAF" w:rsidRPr="00D90FAF" w:rsidRDefault="00D90FAF" w:rsidP="00D90FAF">
      <w:pPr>
        <w:ind w:left="1440"/>
        <w:rPr>
          <w:lang w:val="en-IN"/>
        </w:rPr>
      </w:pPr>
    </w:p>
    <w:p w14:paraId="0AB05E3B" w14:textId="77777777" w:rsidR="00D90FAF" w:rsidRPr="00D90FAF" w:rsidRDefault="00D90FAF">
      <w:pPr>
        <w:numPr>
          <w:ilvl w:val="1"/>
          <w:numId w:val="7"/>
        </w:numPr>
        <w:tabs>
          <w:tab w:val="num" w:pos="1440"/>
        </w:tabs>
        <w:rPr>
          <w:b/>
          <w:bCs/>
          <w:lang w:val="en-IN"/>
        </w:rPr>
      </w:pPr>
      <w:r w:rsidRPr="00D90FAF">
        <w:rPr>
          <w:b/>
          <w:bCs/>
          <w:lang w:val="en-IN"/>
        </w:rPr>
        <w:t>Limitations of Existing Systems</w:t>
      </w:r>
    </w:p>
    <w:p w14:paraId="2B1BAAFE" w14:textId="77777777" w:rsidR="00D90FAF" w:rsidRPr="00D90FAF" w:rsidRDefault="00D90FAF">
      <w:pPr>
        <w:pStyle w:val="ListParagraph"/>
        <w:numPr>
          <w:ilvl w:val="2"/>
          <w:numId w:val="7"/>
        </w:numPr>
        <w:rPr>
          <w:lang w:val="en-IN"/>
        </w:rPr>
      </w:pPr>
      <w:r w:rsidRPr="00D90FAF">
        <w:rPr>
          <w:lang w:val="en-IN"/>
        </w:rPr>
        <w:t>Depend only on sensors and cameras</w:t>
      </w:r>
    </w:p>
    <w:p w14:paraId="5F7B9688" w14:textId="77777777" w:rsidR="00D90FAF" w:rsidRPr="00D90FAF" w:rsidRDefault="00D90FAF">
      <w:pPr>
        <w:pStyle w:val="ListParagraph"/>
        <w:numPr>
          <w:ilvl w:val="2"/>
          <w:numId w:val="7"/>
        </w:numPr>
        <w:rPr>
          <w:lang w:val="en-IN"/>
        </w:rPr>
      </w:pPr>
      <w:r w:rsidRPr="00D90FAF">
        <w:rPr>
          <w:lang w:val="en-IN"/>
        </w:rPr>
        <w:t>High infrastructure cost</w:t>
      </w:r>
    </w:p>
    <w:p w14:paraId="234ACB74" w14:textId="77777777" w:rsidR="00D90FAF" w:rsidRPr="00D90FAF" w:rsidRDefault="00D90FAF">
      <w:pPr>
        <w:pStyle w:val="ListParagraph"/>
        <w:numPr>
          <w:ilvl w:val="2"/>
          <w:numId w:val="7"/>
        </w:numPr>
        <w:rPr>
          <w:lang w:val="en-IN"/>
        </w:rPr>
      </w:pPr>
      <w:r w:rsidRPr="00D90FAF">
        <w:rPr>
          <w:lang w:val="en-IN"/>
        </w:rPr>
        <w:t>Slow response to accidents and emergencies</w:t>
      </w:r>
    </w:p>
    <w:p w14:paraId="076BF823" w14:textId="77777777" w:rsidR="00D90FAF" w:rsidRPr="00D90FAF" w:rsidRDefault="00D90FAF">
      <w:pPr>
        <w:pStyle w:val="ListParagraph"/>
        <w:numPr>
          <w:ilvl w:val="2"/>
          <w:numId w:val="7"/>
        </w:numPr>
        <w:rPr>
          <w:lang w:val="en-IN"/>
        </w:rPr>
      </w:pPr>
      <w:r w:rsidRPr="00D90FAF">
        <w:rPr>
          <w:lang w:val="en-IN"/>
        </w:rPr>
        <w:t>No direct human input</w:t>
      </w:r>
    </w:p>
    <w:p w14:paraId="541B05C5" w14:textId="77777777" w:rsidR="00D90FAF" w:rsidRPr="00D90FAF" w:rsidRDefault="00D90FAF">
      <w:pPr>
        <w:pStyle w:val="ListParagraph"/>
        <w:numPr>
          <w:ilvl w:val="2"/>
          <w:numId w:val="7"/>
        </w:numPr>
        <w:rPr>
          <w:lang w:val="en-IN"/>
        </w:rPr>
      </w:pPr>
      <w:r w:rsidRPr="00D90FAF">
        <w:rPr>
          <w:lang w:val="en-IN"/>
        </w:rPr>
        <w:t>Limited real-time adaptability</w:t>
      </w:r>
    </w:p>
    <w:p w14:paraId="2BB9331B" w14:textId="77777777" w:rsidR="00D90FAF" w:rsidRDefault="00D90FAF" w:rsidP="00D90FAF">
      <w:pPr>
        <w:ind w:left="1440"/>
        <w:rPr>
          <w:lang w:val="en-IN"/>
        </w:rPr>
      </w:pPr>
    </w:p>
    <w:p w14:paraId="7AEA52CB" w14:textId="77777777" w:rsidR="00DF3387" w:rsidRDefault="00DF3387" w:rsidP="00D90FAF">
      <w:pPr>
        <w:ind w:left="1440"/>
        <w:rPr>
          <w:lang w:val="en-IN"/>
        </w:rPr>
      </w:pPr>
    </w:p>
    <w:p w14:paraId="0A773A99" w14:textId="77777777" w:rsidR="00DF3387" w:rsidRDefault="00DF3387" w:rsidP="00D90FAF">
      <w:pPr>
        <w:ind w:left="1440"/>
        <w:rPr>
          <w:lang w:val="en-IN"/>
        </w:rPr>
      </w:pPr>
    </w:p>
    <w:p w14:paraId="1B0FB502" w14:textId="77777777" w:rsidR="00DF3387" w:rsidRDefault="00DF3387" w:rsidP="00D90FAF">
      <w:pPr>
        <w:ind w:left="1440"/>
        <w:rPr>
          <w:lang w:val="en-IN"/>
        </w:rPr>
      </w:pPr>
    </w:p>
    <w:p w14:paraId="449FD4C2" w14:textId="77777777" w:rsidR="00DF3387" w:rsidRDefault="00DF3387" w:rsidP="00D90FAF">
      <w:pPr>
        <w:ind w:left="1440"/>
        <w:rPr>
          <w:lang w:val="en-IN"/>
        </w:rPr>
      </w:pPr>
    </w:p>
    <w:p w14:paraId="42B1F7CF" w14:textId="77777777" w:rsidR="00DF3387" w:rsidRPr="00D90FAF" w:rsidRDefault="00DF3387" w:rsidP="00D90FAF">
      <w:pPr>
        <w:ind w:left="1440"/>
        <w:rPr>
          <w:lang w:val="en-IN"/>
        </w:rPr>
      </w:pPr>
    </w:p>
    <w:p w14:paraId="407C982A" w14:textId="77777777" w:rsidR="00D90FAF" w:rsidRPr="00DF3387" w:rsidRDefault="00D90FAF">
      <w:pPr>
        <w:numPr>
          <w:ilvl w:val="1"/>
          <w:numId w:val="7"/>
        </w:numPr>
        <w:tabs>
          <w:tab w:val="num" w:pos="1440"/>
        </w:tabs>
        <w:rPr>
          <w:b/>
          <w:bCs/>
          <w:sz w:val="28"/>
          <w:szCs w:val="28"/>
          <w:lang w:val="en-IN"/>
        </w:rPr>
      </w:pPr>
      <w:r w:rsidRPr="00DF3387">
        <w:rPr>
          <w:b/>
          <w:bCs/>
          <w:sz w:val="28"/>
          <w:szCs w:val="28"/>
          <w:lang w:val="en-IN"/>
        </w:rPr>
        <w:t>Comparison with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2890"/>
        <w:gridCol w:w="3038"/>
      </w:tblGrid>
      <w:tr w:rsidR="00710294" w:rsidRPr="00D90FAF" w14:paraId="78930EA2" w14:textId="77777777">
        <w:trPr>
          <w:tblHeader/>
          <w:tblCellSpacing w:w="15" w:type="dxa"/>
        </w:trPr>
        <w:tc>
          <w:tcPr>
            <w:tcW w:w="0" w:type="auto"/>
            <w:vAlign w:val="center"/>
            <w:hideMark/>
          </w:tcPr>
          <w:p w14:paraId="06E6668B" w14:textId="77777777" w:rsidR="00D90FAF" w:rsidRPr="00D90FAF" w:rsidRDefault="00D90FAF">
            <w:pPr>
              <w:pStyle w:val="ListParagraph"/>
              <w:numPr>
                <w:ilvl w:val="1"/>
                <w:numId w:val="7"/>
              </w:numPr>
              <w:rPr>
                <w:b/>
                <w:bCs/>
                <w:lang w:val="en-IN"/>
              </w:rPr>
            </w:pPr>
            <w:r w:rsidRPr="00D90FAF">
              <w:rPr>
                <w:b/>
                <w:bCs/>
                <w:lang w:val="en-IN"/>
              </w:rPr>
              <w:t>Aspect</w:t>
            </w:r>
          </w:p>
        </w:tc>
        <w:tc>
          <w:tcPr>
            <w:tcW w:w="0" w:type="auto"/>
            <w:vAlign w:val="center"/>
            <w:hideMark/>
          </w:tcPr>
          <w:p w14:paraId="4FF88975" w14:textId="77777777" w:rsidR="00D90FAF" w:rsidRPr="00D90FAF" w:rsidRDefault="00D90FAF">
            <w:pPr>
              <w:numPr>
                <w:ilvl w:val="1"/>
                <w:numId w:val="7"/>
              </w:numPr>
              <w:tabs>
                <w:tab w:val="num" w:pos="1440"/>
              </w:tabs>
              <w:rPr>
                <w:b/>
                <w:bCs/>
                <w:lang w:val="en-IN"/>
              </w:rPr>
            </w:pPr>
            <w:r w:rsidRPr="00D90FAF">
              <w:rPr>
                <w:b/>
                <w:bCs/>
                <w:lang w:val="en-IN"/>
              </w:rPr>
              <w:t>Existing Benchmarks</w:t>
            </w:r>
          </w:p>
        </w:tc>
        <w:tc>
          <w:tcPr>
            <w:tcW w:w="0" w:type="auto"/>
            <w:vAlign w:val="center"/>
            <w:hideMark/>
          </w:tcPr>
          <w:p w14:paraId="0CBE38BB" w14:textId="77777777" w:rsidR="00D90FAF" w:rsidRPr="00D90FAF" w:rsidRDefault="00D90FAF">
            <w:pPr>
              <w:numPr>
                <w:ilvl w:val="1"/>
                <w:numId w:val="7"/>
              </w:numPr>
              <w:tabs>
                <w:tab w:val="num" w:pos="1440"/>
              </w:tabs>
              <w:rPr>
                <w:b/>
                <w:bCs/>
                <w:lang w:val="en-IN"/>
              </w:rPr>
            </w:pPr>
            <w:r w:rsidRPr="00D90FAF">
              <w:rPr>
                <w:b/>
                <w:bCs/>
                <w:lang w:val="en-IN"/>
              </w:rPr>
              <w:t>Proposed System</w:t>
            </w:r>
          </w:p>
        </w:tc>
      </w:tr>
      <w:tr w:rsidR="00710294" w:rsidRPr="00D90FAF" w14:paraId="6F0E0DA8" w14:textId="77777777">
        <w:trPr>
          <w:tblCellSpacing w:w="15" w:type="dxa"/>
        </w:trPr>
        <w:tc>
          <w:tcPr>
            <w:tcW w:w="0" w:type="auto"/>
            <w:vAlign w:val="center"/>
            <w:hideMark/>
          </w:tcPr>
          <w:p w14:paraId="3CA55F9A" w14:textId="77777777" w:rsidR="00D90FAF" w:rsidRPr="00D90FAF" w:rsidRDefault="00D90FAF" w:rsidP="00710294">
            <w:pPr>
              <w:ind w:left="1440"/>
              <w:rPr>
                <w:lang w:val="en-IN"/>
              </w:rPr>
            </w:pPr>
            <w:r w:rsidRPr="00D90FAF">
              <w:rPr>
                <w:lang w:val="en-IN"/>
              </w:rPr>
              <w:t>Data Source</w:t>
            </w:r>
          </w:p>
        </w:tc>
        <w:tc>
          <w:tcPr>
            <w:tcW w:w="0" w:type="auto"/>
            <w:vAlign w:val="center"/>
            <w:hideMark/>
          </w:tcPr>
          <w:p w14:paraId="2F516F70" w14:textId="77777777" w:rsidR="00D90FAF" w:rsidRPr="00D90FAF" w:rsidRDefault="00D90FAF" w:rsidP="00710294">
            <w:pPr>
              <w:ind w:left="1440"/>
              <w:rPr>
                <w:lang w:val="en-IN"/>
              </w:rPr>
            </w:pPr>
            <w:r w:rsidRPr="00D90FAF">
              <w:rPr>
                <w:lang w:val="en-IN"/>
              </w:rPr>
              <w:t>Sensors &amp; Cameras</w:t>
            </w:r>
          </w:p>
        </w:tc>
        <w:tc>
          <w:tcPr>
            <w:tcW w:w="0" w:type="auto"/>
            <w:vAlign w:val="center"/>
            <w:hideMark/>
          </w:tcPr>
          <w:p w14:paraId="622CE304" w14:textId="77777777" w:rsidR="00D90FAF" w:rsidRPr="00D90FAF" w:rsidRDefault="00D90FAF" w:rsidP="00710294">
            <w:pPr>
              <w:ind w:left="1440"/>
              <w:rPr>
                <w:lang w:val="en-IN"/>
              </w:rPr>
            </w:pPr>
            <w:r w:rsidRPr="00D90FAF">
              <w:rPr>
                <w:lang w:val="en-IN"/>
              </w:rPr>
              <w:t>Crowd + AI</w:t>
            </w:r>
          </w:p>
        </w:tc>
      </w:tr>
      <w:tr w:rsidR="00710294" w:rsidRPr="00D90FAF" w14:paraId="6FEEACDF" w14:textId="77777777">
        <w:trPr>
          <w:tblCellSpacing w:w="15" w:type="dxa"/>
        </w:trPr>
        <w:tc>
          <w:tcPr>
            <w:tcW w:w="0" w:type="auto"/>
            <w:vAlign w:val="center"/>
            <w:hideMark/>
          </w:tcPr>
          <w:p w14:paraId="092ED3E1" w14:textId="77777777" w:rsidR="00D90FAF" w:rsidRPr="00D90FAF" w:rsidRDefault="00D90FAF" w:rsidP="00710294">
            <w:pPr>
              <w:ind w:left="1440"/>
              <w:rPr>
                <w:lang w:val="en-IN"/>
              </w:rPr>
            </w:pPr>
            <w:r w:rsidRPr="00D90FAF">
              <w:rPr>
                <w:lang w:val="en-IN"/>
              </w:rPr>
              <w:t>Incident Detection</w:t>
            </w:r>
          </w:p>
        </w:tc>
        <w:tc>
          <w:tcPr>
            <w:tcW w:w="0" w:type="auto"/>
            <w:vAlign w:val="center"/>
            <w:hideMark/>
          </w:tcPr>
          <w:p w14:paraId="64831D4D" w14:textId="77777777" w:rsidR="00D90FAF" w:rsidRPr="00D90FAF" w:rsidRDefault="00D90FAF" w:rsidP="00710294">
            <w:pPr>
              <w:ind w:left="1440"/>
              <w:rPr>
                <w:lang w:val="en-IN"/>
              </w:rPr>
            </w:pPr>
            <w:r w:rsidRPr="00D90FAF">
              <w:rPr>
                <w:lang w:val="en-IN"/>
              </w:rPr>
              <w:t>Automatic</w:t>
            </w:r>
          </w:p>
        </w:tc>
        <w:tc>
          <w:tcPr>
            <w:tcW w:w="0" w:type="auto"/>
            <w:vAlign w:val="center"/>
            <w:hideMark/>
          </w:tcPr>
          <w:p w14:paraId="15080684" w14:textId="77777777" w:rsidR="00D90FAF" w:rsidRPr="00D90FAF" w:rsidRDefault="00D90FAF" w:rsidP="00710294">
            <w:pPr>
              <w:ind w:left="1440"/>
              <w:rPr>
                <w:lang w:val="en-IN"/>
              </w:rPr>
            </w:pPr>
            <w:r w:rsidRPr="00D90FAF">
              <w:rPr>
                <w:lang w:val="en-IN"/>
              </w:rPr>
              <w:t>Human-reported</w:t>
            </w:r>
          </w:p>
        </w:tc>
      </w:tr>
      <w:tr w:rsidR="00710294" w:rsidRPr="00D90FAF" w14:paraId="6DFE9679" w14:textId="77777777">
        <w:trPr>
          <w:tblCellSpacing w:w="15" w:type="dxa"/>
        </w:trPr>
        <w:tc>
          <w:tcPr>
            <w:tcW w:w="0" w:type="auto"/>
            <w:vAlign w:val="center"/>
            <w:hideMark/>
          </w:tcPr>
          <w:p w14:paraId="326AECAF" w14:textId="77777777" w:rsidR="00D90FAF" w:rsidRPr="00D90FAF" w:rsidRDefault="00D90FAF" w:rsidP="00710294">
            <w:pPr>
              <w:ind w:left="1440"/>
              <w:rPr>
                <w:lang w:val="en-IN"/>
              </w:rPr>
            </w:pPr>
            <w:r w:rsidRPr="00D90FAF">
              <w:rPr>
                <w:lang w:val="en-IN"/>
              </w:rPr>
              <w:t>Emergency Handling</w:t>
            </w:r>
          </w:p>
        </w:tc>
        <w:tc>
          <w:tcPr>
            <w:tcW w:w="0" w:type="auto"/>
            <w:vAlign w:val="center"/>
            <w:hideMark/>
          </w:tcPr>
          <w:p w14:paraId="4B06D136" w14:textId="77777777" w:rsidR="00D90FAF" w:rsidRPr="00D90FAF" w:rsidRDefault="00D90FAF" w:rsidP="00710294">
            <w:pPr>
              <w:ind w:left="1440"/>
              <w:rPr>
                <w:lang w:val="en-IN"/>
              </w:rPr>
            </w:pPr>
            <w:r w:rsidRPr="00D90FAF">
              <w:rPr>
                <w:lang w:val="en-IN"/>
              </w:rPr>
              <w:t>Delayed</w:t>
            </w:r>
          </w:p>
        </w:tc>
        <w:tc>
          <w:tcPr>
            <w:tcW w:w="0" w:type="auto"/>
            <w:vAlign w:val="center"/>
            <w:hideMark/>
          </w:tcPr>
          <w:p w14:paraId="5F94E413" w14:textId="77777777" w:rsidR="00D90FAF" w:rsidRPr="00D90FAF" w:rsidRDefault="00D90FAF" w:rsidP="00710294">
            <w:pPr>
              <w:ind w:left="1440"/>
              <w:rPr>
                <w:lang w:val="en-IN"/>
              </w:rPr>
            </w:pPr>
            <w:r w:rsidRPr="00D90FAF">
              <w:rPr>
                <w:lang w:val="en-IN"/>
              </w:rPr>
              <w:t>Immediate</w:t>
            </w:r>
          </w:p>
        </w:tc>
      </w:tr>
      <w:tr w:rsidR="00710294" w:rsidRPr="00D90FAF" w14:paraId="4C076D4E" w14:textId="77777777">
        <w:trPr>
          <w:tblCellSpacing w:w="15" w:type="dxa"/>
        </w:trPr>
        <w:tc>
          <w:tcPr>
            <w:tcW w:w="0" w:type="auto"/>
            <w:vAlign w:val="center"/>
            <w:hideMark/>
          </w:tcPr>
          <w:p w14:paraId="5ADF9D89" w14:textId="77777777" w:rsidR="00D90FAF" w:rsidRPr="00D90FAF" w:rsidRDefault="00D90FAF" w:rsidP="00710294">
            <w:pPr>
              <w:ind w:left="1440"/>
              <w:rPr>
                <w:lang w:val="en-IN"/>
              </w:rPr>
            </w:pPr>
            <w:r w:rsidRPr="00D90FAF">
              <w:rPr>
                <w:lang w:val="en-IN"/>
              </w:rPr>
              <w:t>Cost</w:t>
            </w:r>
          </w:p>
        </w:tc>
        <w:tc>
          <w:tcPr>
            <w:tcW w:w="0" w:type="auto"/>
            <w:vAlign w:val="center"/>
            <w:hideMark/>
          </w:tcPr>
          <w:p w14:paraId="4FAB7B18" w14:textId="77777777" w:rsidR="00D90FAF" w:rsidRPr="00D90FAF" w:rsidRDefault="00D90FAF" w:rsidP="00710294">
            <w:pPr>
              <w:ind w:left="1440"/>
              <w:rPr>
                <w:lang w:val="en-IN"/>
              </w:rPr>
            </w:pPr>
            <w:r w:rsidRPr="00D90FAF">
              <w:rPr>
                <w:lang w:val="en-IN"/>
              </w:rPr>
              <w:t>High</w:t>
            </w:r>
          </w:p>
        </w:tc>
        <w:tc>
          <w:tcPr>
            <w:tcW w:w="0" w:type="auto"/>
            <w:vAlign w:val="center"/>
            <w:hideMark/>
          </w:tcPr>
          <w:p w14:paraId="009E17E5" w14:textId="77777777" w:rsidR="00D90FAF" w:rsidRPr="00D90FAF" w:rsidRDefault="00D90FAF" w:rsidP="00710294">
            <w:pPr>
              <w:ind w:left="1440"/>
              <w:rPr>
                <w:lang w:val="en-IN"/>
              </w:rPr>
            </w:pPr>
            <w:r w:rsidRPr="00D90FAF">
              <w:rPr>
                <w:lang w:val="en-IN"/>
              </w:rPr>
              <w:t>Lower</w:t>
            </w:r>
          </w:p>
        </w:tc>
      </w:tr>
      <w:tr w:rsidR="00710294" w:rsidRPr="00D90FAF" w14:paraId="1B259CBC" w14:textId="77777777">
        <w:trPr>
          <w:tblCellSpacing w:w="15" w:type="dxa"/>
        </w:trPr>
        <w:tc>
          <w:tcPr>
            <w:tcW w:w="0" w:type="auto"/>
            <w:vAlign w:val="center"/>
            <w:hideMark/>
          </w:tcPr>
          <w:p w14:paraId="53F91D42" w14:textId="77777777" w:rsidR="00D90FAF" w:rsidRPr="00D90FAF" w:rsidRDefault="00D90FAF" w:rsidP="00710294">
            <w:pPr>
              <w:ind w:left="1440"/>
              <w:rPr>
                <w:lang w:val="en-IN"/>
              </w:rPr>
            </w:pPr>
            <w:r w:rsidRPr="00D90FAF">
              <w:rPr>
                <w:lang w:val="en-IN"/>
              </w:rPr>
              <w:t>Flexibility</w:t>
            </w:r>
          </w:p>
        </w:tc>
        <w:tc>
          <w:tcPr>
            <w:tcW w:w="0" w:type="auto"/>
            <w:vAlign w:val="center"/>
            <w:hideMark/>
          </w:tcPr>
          <w:p w14:paraId="16E43CB4" w14:textId="77777777" w:rsidR="00D90FAF" w:rsidRPr="00D90FAF" w:rsidRDefault="00D90FAF" w:rsidP="00710294">
            <w:pPr>
              <w:ind w:left="1440"/>
              <w:rPr>
                <w:lang w:val="en-IN"/>
              </w:rPr>
            </w:pPr>
            <w:r w:rsidRPr="00D90FAF">
              <w:rPr>
                <w:lang w:val="en-IN"/>
              </w:rPr>
              <w:t>Moderate</w:t>
            </w:r>
          </w:p>
        </w:tc>
        <w:tc>
          <w:tcPr>
            <w:tcW w:w="0" w:type="auto"/>
            <w:vAlign w:val="center"/>
            <w:hideMark/>
          </w:tcPr>
          <w:p w14:paraId="4CF9830E" w14:textId="77777777" w:rsidR="00D90FAF" w:rsidRPr="00D90FAF" w:rsidRDefault="00D90FAF" w:rsidP="00710294">
            <w:pPr>
              <w:ind w:left="1440"/>
              <w:rPr>
                <w:lang w:val="en-IN"/>
              </w:rPr>
            </w:pPr>
            <w:r w:rsidRPr="00D90FAF">
              <w:rPr>
                <w:lang w:val="en-IN"/>
              </w:rPr>
              <w:t>High</w:t>
            </w:r>
          </w:p>
        </w:tc>
      </w:tr>
    </w:tbl>
    <w:p w14:paraId="0CFA9A50" w14:textId="77777777" w:rsidR="00D90FAF" w:rsidRPr="00D90FAF" w:rsidRDefault="00D90FAF" w:rsidP="00D90FAF">
      <w:pPr>
        <w:ind w:left="1080"/>
        <w:rPr>
          <w:lang w:val="en-IN"/>
        </w:rPr>
      </w:pPr>
      <w:r w:rsidRPr="00D90FAF">
        <w:rPr>
          <w:lang w:val="en-IN"/>
        </w:rPr>
        <w:t xml:space="preserve">Our system adds </w:t>
      </w:r>
      <w:r w:rsidRPr="00D90FAF">
        <w:rPr>
          <w:b/>
          <w:bCs/>
          <w:lang w:val="en-IN"/>
        </w:rPr>
        <w:t>crowd intelligence</w:t>
      </w:r>
      <w:r w:rsidRPr="00D90FAF">
        <w:rPr>
          <w:lang w:val="en-IN"/>
        </w:rPr>
        <w:t xml:space="preserve"> to improve real-time responsiveness and safety.</w:t>
      </w:r>
    </w:p>
    <w:p w14:paraId="04FEA384" w14:textId="77777777" w:rsidR="00D90FAF" w:rsidRPr="00D90FAF" w:rsidRDefault="00D90FAF" w:rsidP="00D90FAF">
      <w:pPr>
        <w:ind w:left="1440"/>
        <w:rPr>
          <w:lang w:val="en-IN"/>
        </w:rPr>
      </w:pPr>
    </w:p>
    <w:p w14:paraId="37D3B820" w14:textId="77777777" w:rsidR="00D90FAF" w:rsidRPr="00D90FAF" w:rsidRDefault="00D90FAF">
      <w:pPr>
        <w:numPr>
          <w:ilvl w:val="1"/>
          <w:numId w:val="7"/>
        </w:numPr>
        <w:tabs>
          <w:tab w:val="num" w:pos="1440"/>
        </w:tabs>
        <w:rPr>
          <w:b/>
          <w:bCs/>
          <w:lang w:val="en-IN"/>
        </w:rPr>
      </w:pPr>
      <w:r w:rsidRPr="00D90FAF">
        <w:rPr>
          <w:b/>
          <w:bCs/>
          <w:lang w:val="en-IN"/>
        </w:rPr>
        <w:t>Conclusion</w:t>
      </w:r>
    </w:p>
    <w:p w14:paraId="504B6DCE" w14:textId="77777777" w:rsidR="00D90FAF" w:rsidRDefault="00D90FAF" w:rsidP="00D90FAF">
      <w:pPr>
        <w:ind w:left="1440"/>
        <w:rPr>
          <w:lang w:val="en-IN"/>
        </w:rPr>
      </w:pPr>
      <w:r w:rsidRPr="00D90FAF">
        <w:rPr>
          <w:lang w:val="en-IN"/>
        </w:rPr>
        <w:t>While recent AI models provide accurate traffic predictions, they lack real-time incident awareness and public involvement.</w:t>
      </w:r>
      <w:r w:rsidRPr="00D90FAF">
        <w:rPr>
          <w:lang w:val="en-IN"/>
        </w:rPr>
        <w:br/>
        <w:t xml:space="preserve">The proposed system combines </w:t>
      </w:r>
      <w:r w:rsidRPr="00D90FAF">
        <w:rPr>
          <w:b/>
          <w:bCs/>
          <w:lang w:val="en-IN"/>
        </w:rPr>
        <w:t>human reporting with AI-based prediction</w:t>
      </w:r>
      <w:r w:rsidRPr="00D90FAF">
        <w:rPr>
          <w:lang w:val="en-IN"/>
        </w:rPr>
        <w:t>, offering a more practical, responsive, and cost-effective solution for real-world traffic management.</w:t>
      </w:r>
    </w:p>
    <w:p w14:paraId="78C04AEE" w14:textId="77777777" w:rsidR="00710294" w:rsidRDefault="00710294" w:rsidP="00710294">
      <w:pPr>
        <w:ind w:left="1440"/>
        <w:rPr>
          <w:lang w:val="en-IN"/>
        </w:rPr>
      </w:pPr>
    </w:p>
    <w:p w14:paraId="0407772A" w14:textId="77777777" w:rsidR="00710294" w:rsidRPr="00710294" w:rsidRDefault="00710294" w:rsidP="00710294">
      <w:pPr>
        <w:rPr>
          <w:b/>
          <w:bCs/>
          <w:lang w:val="en-IN"/>
        </w:rPr>
      </w:pPr>
      <w:r>
        <w:rPr>
          <w:lang w:val="en-IN"/>
        </w:rPr>
        <w:t xml:space="preserve">           </w:t>
      </w:r>
      <w:r w:rsidRPr="00710294">
        <w:rPr>
          <w:b/>
          <w:bCs/>
          <w:lang w:val="en-IN"/>
        </w:rPr>
        <w:t xml:space="preserve">Why Our Idea is </w:t>
      </w:r>
      <w:proofErr w:type="gramStart"/>
      <w:r w:rsidRPr="00710294">
        <w:rPr>
          <w:b/>
          <w:bCs/>
          <w:lang w:val="en-IN"/>
        </w:rPr>
        <w:t>Better</w:t>
      </w:r>
      <w:r>
        <w:rPr>
          <w:b/>
          <w:bCs/>
          <w:lang w:val="en-IN"/>
        </w:rPr>
        <w:t xml:space="preserve"> ?</w:t>
      </w:r>
      <w:proofErr w:type="gramEnd"/>
    </w:p>
    <w:p w14:paraId="2D732C8C" w14:textId="77777777" w:rsidR="00710294" w:rsidRPr="00710294" w:rsidRDefault="00710294">
      <w:pPr>
        <w:numPr>
          <w:ilvl w:val="0"/>
          <w:numId w:val="27"/>
        </w:numPr>
        <w:rPr>
          <w:lang w:val="en-IN"/>
        </w:rPr>
      </w:pPr>
      <w:r w:rsidRPr="00710294">
        <w:rPr>
          <w:b/>
          <w:bCs/>
          <w:lang w:val="en-IN"/>
        </w:rPr>
        <w:t>Real-time human input:</w:t>
      </w:r>
      <w:r w:rsidRPr="00710294">
        <w:rPr>
          <w:lang w:val="en-IN"/>
        </w:rPr>
        <w:br/>
        <w:t>Unlike traditional systems that depend only on sensors and cameras, our system allows road users to report traffic issues instantly, leading to faster detection of real-world problems.</w:t>
      </w:r>
    </w:p>
    <w:p w14:paraId="3680C9BB" w14:textId="77777777" w:rsidR="00710294" w:rsidRPr="00710294" w:rsidRDefault="00710294">
      <w:pPr>
        <w:numPr>
          <w:ilvl w:val="0"/>
          <w:numId w:val="27"/>
        </w:numPr>
        <w:rPr>
          <w:lang w:val="en-IN"/>
        </w:rPr>
      </w:pPr>
      <w:r w:rsidRPr="00710294">
        <w:rPr>
          <w:b/>
          <w:bCs/>
          <w:lang w:val="en-IN"/>
        </w:rPr>
        <w:lastRenderedPageBreak/>
        <w:t>Faster emergency response:</w:t>
      </w:r>
      <w:r w:rsidRPr="00710294">
        <w:rPr>
          <w:lang w:val="en-IN"/>
        </w:rPr>
        <w:br/>
        <w:t>Emergency vehicles can receive priority signal clearance based on crowd reports, reducing response time and improving public safety.</w:t>
      </w:r>
    </w:p>
    <w:p w14:paraId="05C7E0BB" w14:textId="77777777" w:rsidR="00710294" w:rsidRPr="00710294" w:rsidRDefault="00710294">
      <w:pPr>
        <w:numPr>
          <w:ilvl w:val="0"/>
          <w:numId w:val="27"/>
        </w:numPr>
        <w:rPr>
          <w:lang w:val="en-IN"/>
        </w:rPr>
      </w:pPr>
      <w:r w:rsidRPr="00710294">
        <w:rPr>
          <w:b/>
          <w:bCs/>
          <w:lang w:val="en-IN"/>
        </w:rPr>
        <w:t>Cost-effective deployment:</w:t>
      </w:r>
      <w:r w:rsidRPr="00710294">
        <w:rPr>
          <w:lang w:val="en-IN"/>
        </w:rPr>
        <w:br/>
        <w:t>The system does not require expensive infrastructure, making it suitable for areas with limited smart traffic facilities.</w:t>
      </w:r>
    </w:p>
    <w:p w14:paraId="60051895" w14:textId="77777777" w:rsidR="00710294" w:rsidRPr="00710294" w:rsidRDefault="00710294">
      <w:pPr>
        <w:numPr>
          <w:ilvl w:val="0"/>
          <w:numId w:val="27"/>
        </w:numPr>
        <w:rPr>
          <w:lang w:val="en-IN"/>
        </w:rPr>
      </w:pPr>
      <w:r w:rsidRPr="00710294">
        <w:rPr>
          <w:b/>
          <w:bCs/>
          <w:lang w:val="en-IN"/>
        </w:rPr>
        <w:t>Better adaptability:</w:t>
      </w:r>
      <w:r w:rsidRPr="00710294">
        <w:rPr>
          <w:lang w:val="en-IN"/>
        </w:rPr>
        <w:br/>
        <w:t>It can quickly respond to unexpected events such as accidents, roadblocks, or signal failures.</w:t>
      </w:r>
    </w:p>
    <w:p w14:paraId="3E8D043D" w14:textId="77777777" w:rsidR="00710294" w:rsidRPr="00710294" w:rsidRDefault="00710294">
      <w:pPr>
        <w:numPr>
          <w:ilvl w:val="0"/>
          <w:numId w:val="27"/>
        </w:numPr>
        <w:rPr>
          <w:lang w:val="en-IN"/>
        </w:rPr>
      </w:pPr>
      <w:r w:rsidRPr="00710294">
        <w:rPr>
          <w:b/>
          <w:bCs/>
          <w:lang w:val="en-IN"/>
        </w:rPr>
        <w:t>Supports AI/ML integration:</w:t>
      </w:r>
      <w:r w:rsidRPr="00710294">
        <w:rPr>
          <w:lang w:val="en-IN"/>
        </w:rPr>
        <w:br/>
        <w:t>The collected data can be used to train AI models for future traffic prediction and automation.</w:t>
      </w:r>
    </w:p>
    <w:p w14:paraId="42E87885" w14:textId="77777777" w:rsidR="00710294" w:rsidRDefault="00710294">
      <w:pPr>
        <w:numPr>
          <w:ilvl w:val="0"/>
          <w:numId w:val="27"/>
        </w:numPr>
        <w:rPr>
          <w:lang w:val="en-IN"/>
        </w:rPr>
      </w:pPr>
      <w:r w:rsidRPr="00710294">
        <w:rPr>
          <w:b/>
          <w:bCs/>
          <w:lang w:val="en-IN"/>
        </w:rPr>
        <w:t>Improved road safety:</w:t>
      </w:r>
      <w:r w:rsidRPr="00710294">
        <w:rPr>
          <w:lang w:val="en-IN"/>
        </w:rPr>
        <w:br/>
        <w:t>Faster incident detection and smarter signal control reduce accident risks.</w:t>
      </w:r>
    </w:p>
    <w:p w14:paraId="6B64506B" w14:textId="77777777" w:rsidR="00DF3387" w:rsidRPr="00DF3387" w:rsidRDefault="00DF3387" w:rsidP="00DF3387">
      <w:pPr>
        <w:ind w:left="720"/>
        <w:rPr>
          <w:lang w:val="en-IN"/>
        </w:rPr>
      </w:pPr>
    </w:p>
    <w:p w14:paraId="026E0B5E" w14:textId="77777777" w:rsidR="00710294" w:rsidRPr="00C73FA3" w:rsidRDefault="00710294" w:rsidP="00C73FA3">
      <w:pPr>
        <w:rPr>
          <w:b/>
          <w:bCs/>
        </w:rPr>
      </w:pPr>
    </w:p>
    <w:p w14:paraId="52B6B73D" w14:textId="77777777" w:rsidR="00C73FA3" w:rsidRPr="00DF3387" w:rsidRDefault="00C73FA3" w:rsidP="00C73FA3">
      <w:pPr>
        <w:rPr>
          <w:sz w:val="28"/>
          <w:szCs w:val="28"/>
        </w:rPr>
      </w:pPr>
      <w:r w:rsidRPr="00DF3387">
        <w:rPr>
          <w:b/>
          <w:bCs/>
          <w:sz w:val="28"/>
          <w:szCs w:val="28"/>
        </w:rPr>
        <w:t xml:space="preserve">Datasets </w:t>
      </w:r>
      <w:proofErr w:type="gramStart"/>
      <w:r w:rsidRPr="00DF3387">
        <w:rPr>
          <w:b/>
          <w:bCs/>
          <w:sz w:val="28"/>
          <w:szCs w:val="28"/>
        </w:rPr>
        <w:t>used :</w:t>
      </w:r>
      <w:proofErr w:type="gramEnd"/>
    </w:p>
    <w:p w14:paraId="46A091CD" w14:textId="77777777" w:rsidR="00C73FA3" w:rsidRDefault="00C73FA3">
      <w:pPr>
        <w:pStyle w:val="ListParagraph"/>
        <w:numPr>
          <w:ilvl w:val="2"/>
          <w:numId w:val="7"/>
        </w:numPr>
      </w:pPr>
      <w:r>
        <w:t>METR-LA</w:t>
      </w:r>
    </w:p>
    <w:p w14:paraId="190652DF" w14:textId="77777777" w:rsidR="00C73FA3" w:rsidRDefault="00C73FA3" w:rsidP="00C73FA3">
      <w:pPr>
        <w:pStyle w:val="ListParagraph"/>
        <w:ind w:left="2160"/>
      </w:pPr>
      <w:r>
        <w:t>Link-</w:t>
      </w:r>
      <w:r w:rsidRPr="00C73FA3">
        <w:t xml:space="preserve"> </w:t>
      </w:r>
      <w:hyperlink r:id="rId6" w:history="1">
        <w:r w:rsidRPr="00C73FA3">
          <w:rPr>
            <w:rStyle w:val="Hyperlink"/>
          </w:rPr>
          <w:t>METR-LA</w:t>
        </w:r>
      </w:hyperlink>
    </w:p>
    <w:p w14:paraId="22A5EFFB" w14:textId="77777777" w:rsidR="00C73FA3" w:rsidRDefault="00C73FA3" w:rsidP="00C73FA3">
      <w:pPr>
        <w:pStyle w:val="ListParagraph"/>
        <w:ind w:left="2160"/>
      </w:pPr>
    </w:p>
    <w:p w14:paraId="52F44826" w14:textId="77777777" w:rsidR="00C73FA3" w:rsidRDefault="00C73FA3">
      <w:pPr>
        <w:pStyle w:val="ListParagraph"/>
        <w:numPr>
          <w:ilvl w:val="2"/>
          <w:numId w:val="7"/>
        </w:numPr>
      </w:pPr>
      <w:r>
        <w:t xml:space="preserve">Weather </w:t>
      </w:r>
      <w:r w:rsidR="005E3DA4">
        <w:t>API</w:t>
      </w:r>
    </w:p>
    <w:p w14:paraId="0080BD17" w14:textId="77777777" w:rsidR="00C73FA3" w:rsidRDefault="00C73FA3" w:rsidP="00C73FA3">
      <w:pPr>
        <w:pStyle w:val="ListParagraph"/>
        <w:ind w:left="2160"/>
      </w:pPr>
      <w:r>
        <w:t>Link-</w:t>
      </w:r>
      <w:r w:rsidRPr="00C73FA3">
        <w:t xml:space="preserve"> </w:t>
      </w:r>
      <w:hyperlink r:id="rId7" w:history="1">
        <w:r w:rsidR="005E3DA4" w:rsidRPr="005E3DA4">
          <w:rPr>
            <w:rStyle w:val="Hyperlink"/>
          </w:rPr>
          <w:t>Weather API</w:t>
        </w:r>
      </w:hyperlink>
    </w:p>
    <w:p w14:paraId="65E2C251" w14:textId="77777777" w:rsidR="00C73FA3" w:rsidRDefault="00C73FA3" w:rsidP="00C73FA3">
      <w:pPr>
        <w:pStyle w:val="ListParagraph"/>
        <w:ind w:left="2160"/>
      </w:pPr>
    </w:p>
    <w:p w14:paraId="474588A6" w14:textId="77777777" w:rsidR="00C73FA3" w:rsidRDefault="00C73FA3">
      <w:pPr>
        <w:pStyle w:val="ListParagraph"/>
        <w:numPr>
          <w:ilvl w:val="2"/>
          <w:numId w:val="7"/>
        </w:numPr>
      </w:pPr>
      <w:r>
        <w:t>Road Accident Dataset</w:t>
      </w:r>
    </w:p>
    <w:p w14:paraId="51982AD6" w14:textId="77777777" w:rsidR="00C73FA3" w:rsidRDefault="00C73FA3" w:rsidP="00C73FA3">
      <w:pPr>
        <w:pStyle w:val="ListParagraph"/>
        <w:ind w:left="2160"/>
      </w:pPr>
      <w:r>
        <w:t>Link-</w:t>
      </w:r>
      <w:r w:rsidRPr="00C73FA3">
        <w:t xml:space="preserve"> </w:t>
      </w:r>
      <w:hyperlink r:id="rId8" w:history="1">
        <w:r w:rsidRPr="00C73FA3">
          <w:rPr>
            <w:rStyle w:val="Hyperlink"/>
          </w:rPr>
          <w:t>Road Accident dataset</w:t>
        </w:r>
      </w:hyperlink>
    </w:p>
    <w:p w14:paraId="55B0281C" w14:textId="77777777" w:rsidR="00710294" w:rsidRDefault="00710294" w:rsidP="00C73FA3">
      <w:pPr>
        <w:pStyle w:val="ListParagraph"/>
        <w:ind w:left="2160"/>
      </w:pPr>
    </w:p>
    <w:p w14:paraId="61FFA83D" w14:textId="77777777" w:rsidR="00710294" w:rsidRDefault="00710294" w:rsidP="00710294">
      <w:r>
        <w:rPr>
          <w:sz w:val="28"/>
        </w:rPr>
        <w:t>How data was researched and integrated</w:t>
      </w:r>
    </w:p>
    <w:p w14:paraId="27E625D8" w14:textId="77777777" w:rsidR="00710294" w:rsidRDefault="00710294" w:rsidP="00710294">
      <w:r>
        <w:t xml:space="preserve">Research approach: identify domain-relevant public benchmarks (METR-LA, PEMS-BAY) and locate complementary local datasets (RTA accident logs, historical weather, and </w:t>
      </w:r>
      <w:proofErr w:type="spellStart"/>
      <w:r>
        <w:t>SE_metrla</w:t>
      </w:r>
      <w:proofErr w:type="spellEnd"/>
      <w:r>
        <w:t xml:space="preserve"> sensor matrix). Collected local files were inspected for schema and timestamp quality.</w:t>
      </w:r>
    </w:p>
    <w:p w14:paraId="4346A8B5" w14:textId="77777777" w:rsidR="00C73FA3" w:rsidRPr="00710294" w:rsidRDefault="00C73FA3" w:rsidP="00710294">
      <w:pPr>
        <w:rPr>
          <w:b/>
          <w:bCs/>
        </w:rPr>
      </w:pPr>
    </w:p>
    <w:p w14:paraId="08C30E69" w14:textId="77777777" w:rsidR="00C73FA3" w:rsidRPr="00710294" w:rsidRDefault="00C73FA3" w:rsidP="00C73FA3">
      <w:pPr>
        <w:rPr>
          <w:b/>
          <w:bCs/>
        </w:rPr>
      </w:pPr>
      <w:r w:rsidRPr="00710294">
        <w:rPr>
          <w:b/>
          <w:bCs/>
        </w:rPr>
        <w:t>Integration steps summary:</w:t>
      </w:r>
    </w:p>
    <w:p w14:paraId="3E0C7FC7" w14:textId="77777777" w:rsidR="00C73FA3" w:rsidRDefault="00C73FA3" w:rsidP="00C73FA3">
      <w:r>
        <w:t xml:space="preserve">1. Parse </w:t>
      </w:r>
      <w:proofErr w:type="spellStart"/>
      <w:r>
        <w:t>SE_metrla</w:t>
      </w:r>
      <w:proofErr w:type="spellEnd"/>
      <w:r>
        <w:t xml:space="preserve"> to numeric matrix; compute per-timestep aggregates.</w:t>
      </w:r>
    </w:p>
    <w:p w14:paraId="008EC086" w14:textId="77777777" w:rsidR="00C73FA3" w:rsidRDefault="00C73FA3" w:rsidP="00C73FA3">
      <w:r>
        <w:lastRenderedPageBreak/>
        <w:t xml:space="preserve">2. Parse weather timestamps and standardize </w:t>
      </w:r>
      <w:proofErr w:type="spellStart"/>
      <w:r>
        <w:t>timezone</w:t>
      </w:r>
      <w:proofErr w:type="spellEnd"/>
      <w:r>
        <w:t>; extract numerical features.</w:t>
      </w:r>
    </w:p>
    <w:p w14:paraId="7F7C963D" w14:textId="77777777" w:rsidR="00C73FA3" w:rsidRDefault="00C73FA3" w:rsidP="00C73FA3">
      <w:r>
        <w:t>3. Align RTA events with nearest weather snapshots (nearest timestamp merge).</w:t>
      </w:r>
    </w:p>
    <w:p w14:paraId="699C9FE4" w14:textId="77777777" w:rsidR="00C73FA3" w:rsidRDefault="00C73FA3" w:rsidP="00C73FA3">
      <w:r>
        <w:t xml:space="preserve">4. Interpolate SE aggregates to match the </w:t>
      </w:r>
      <w:proofErr w:type="spellStart"/>
      <w:r>
        <w:t>RTA+weather</w:t>
      </w:r>
      <w:proofErr w:type="spellEnd"/>
      <w:r>
        <w:t xml:space="preserve"> timeline and append as additional features.</w:t>
      </w:r>
    </w:p>
    <w:p w14:paraId="38AECB44" w14:textId="77777777" w:rsidR="00C73FA3" w:rsidRDefault="00C73FA3" w:rsidP="00C73FA3">
      <w:r>
        <w:t>5. Produce narrowed CSV with essential features for modeling and control.</w:t>
      </w:r>
    </w:p>
    <w:p w14:paraId="24B8B696" w14:textId="77777777" w:rsidR="00C73FA3" w:rsidRDefault="00C73FA3">
      <w:pPr>
        <w:rPr>
          <w:sz w:val="28"/>
        </w:rPr>
      </w:pPr>
    </w:p>
    <w:p w14:paraId="5D416BE3" w14:textId="77777777" w:rsidR="00700F81" w:rsidRDefault="00000000">
      <w:r>
        <w:rPr>
          <w:sz w:val="28"/>
        </w:rPr>
        <w:t>Integrated dataset links and sample</w:t>
      </w:r>
    </w:p>
    <w:p w14:paraId="31D4C3AD" w14:textId="77777777" w:rsidR="00700F81" w:rsidRDefault="00000000">
      <w:r>
        <w:t xml:space="preserve">Integrated files created during this </w:t>
      </w:r>
      <w:proofErr w:type="gramStart"/>
      <w:r>
        <w:t xml:space="preserve">project </w:t>
      </w:r>
      <w:r w:rsidR="00C73FA3">
        <w:t>:</w:t>
      </w:r>
      <w:proofErr w:type="gramEnd"/>
    </w:p>
    <w:p w14:paraId="4A638004" w14:textId="77777777" w:rsidR="00700F81" w:rsidRDefault="00000000">
      <w:r>
        <w:t xml:space="preserve">• </w:t>
      </w:r>
      <w:r w:rsidRPr="00B15C86">
        <w:rPr>
          <w:b/>
          <w:bCs/>
          <w:u w:val="single"/>
        </w:rPr>
        <w:t>integrated_all_three.csv — /</w:t>
      </w:r>
      <w:proofErr w:type="spellStart"/>
      <w:r w:rsidRPr="00B15C86">
        <w:rPr>
          <w:b/>
          <w:bCs/>
          <w:u w:val="single"/>
        </w:rPr>
        <w:t>mnt</w:t>
      </w:r>
      <w:proofErr w:type="spellEnd"/>
      <w:r w:rsidRPr="00B15C86">
        <w:rPr>
          <w:b/>
          <w:bCs/>
          <w:u w:val="single"/>
        </w:rPr>
        <w:t>/data/integrated_all_three.csv</w:t>
      </w:r>
    </w:p>
    <w:p w14:paraId="6632EDD2" w14:textId="77777777" w:rsidR="00700F81" w:rsidRDefault="00000000">
      <w:pPr>
        <w:rPr>
          <w:b/>
          <w:bCs/>
          <w:u w:val="single"/>
        </w:rPr>
      </w:pPr>
      <w:r>
        <w:t xml:space="preserve">• </w:t>
      </w:r>
      <w:r w:rsidRPr="00B15C86">
        <w:rPr>
          <w:b/>
          <w:bCs/>
          <w:u w:val="single"/>
        </w:rPr>
        <w:t>integrated_all_narrowed.csv — /</w:t>
      </w:r>
      <w:proofErr w:type="spellStart"/>
      <w:r w:rsidRPr="00B15C86">
        <w:rPr>
          <w:b/>
          <w:bCs/>
          <w:u w:val="single"/>
        </w:rPr>
        <w:t>mnt</w:t>
      </w:r>
      <w:proofErr w:type="spellEnd"/>
      <w:r w:rsidRPr="00B15C86">
        <w:rPr>
          <w:b/>
          <w:bCs/>
          <w:u w:val="single"/>
        </w:rPr>
        <w:t>/data/integrated_all_narrowed.csv</w:t>
      </w:r>
    </w:p>
    <w:p w14:paraId="4ADA7F5C" w14:textId="77777777" w:rsidR="00C73FA3" w:rsidRDefault="00C73FA3">
      <w:pPr>
        <w:rPr>
          <w:b/>
          <w:bCs/>
          <w:u w:val="single"/>
        </w:rPr>
      </w:pPr>
    </w:p>
    <w:p w14:paraId="3B54BFBE" w14:textId="77777777" w:rsidR="005F1FF6" w:rsidRDefault="005F1FF6">
      <w:pPr>
        <w:rPr>
          <w:b/>
          <w:bCs/>
          <w:u w:val="single"/>
        </w:rPr>
      </w:pPr>
    </w:p>
    <w:p w14:paraId="3D4CB543" w14:textId="77777777" w:rsidR="00700F81" w:rsidRPr="008D774F" w:rsidRDefault="00000000">
      <w:pPr>
        <w:rPr>
          <w:sz w:val="28"/>
          <w:szCs w:val="28"/>
        </w:rPr>
      </w:pPr>
      <w:r w:rsidRPr="0067053B">
        <w:rPr>
          <w:b/>
          <w:bCs/>
          <w:sz w:val="28"/>
          <w:szCs w:val="28"/>
        </w:rPr>
        <w:t xml:space="preserve"> A sample of the narrowed integrated dataset follows</w:t>
      </w:r>
      <w:r w:rsidRPr="008D774F">
        <w:rPr>
          <w:sz w:val="28"/>
          <w:szCs w:val="28"/>
        </w:rPr>
        <w:t>:</w:t>
      </w:r>
    </w:p>
    <w:p w14:paraId="42D2B1FE" w14:textId="77777777" w:rsidR="00B15C86" w:rsidRDefault="00B15C86"/>
    <w:tbl>
      <w:tblPr>
        <w:tblW w:w="0" w:type="auto"/>
        <w:tblLook w:val="04A0" w:firstRow="1" w:lastRow="0" w:firstColumn="1" w:lastColumn="0" w:noHBand="0" w:noVBand="1"/>
      </w:tblPr>
      <w:tblGrid>
        <w:gridCol w:w="915"/>
        <w:gridCol w:w="438"/>
        <w:gridCol w:w="562"/>
        <w:gridCol w:w="664"/>
        <w:gridCol w:w="784"/>
        <w:gridCol w:w="772"/>
        <w:gridCol w:w="438"/>
        <w:gridCol w:w="772"/>
        <w:gridCol w:w="423"/>
        <w:gridCol w:w="772"/>
        <w:gridCol w:w="772"/>
        <w:gridCol w:w="772"/>
        <w:gridCol w:w="772"/>
      </w:tblGrid>
      <w:tr w:rsidR="00700F81" w14:paraId="5507FF5C" w14:textId="77777777">
        <w:tc>
          <w:tcPr>
            <w:tcW w:w="665" w:type="dxa"/>
          </w:tcPr>
          <w:p w14:paraId="28033145" w14:textId="77777777" w:rsidR="00700F81" w:rsidRDefault="00000000">
            <w:r>
              <w:t>_dt</w:t>
            </w:r>
          </w:p>
        </w:tc>
        <w:tc>
          <w:tcPr>
            <w:tcW w:w="665" w:type="dxa"/>
          </w:tcPr>
          <w:p w14:paraId="1D85EF4C" w14:textId="77777777" w:rsidR="00700F81" w:rsidRDefault="00000000">
            <w:r>
              <w:t>Time</w:t>
            </w:r>
          </w:p>
        </w:tc>
        <w:tc>
          <w:tcPr>
            <w:tcW w:w="665" w:type="dxa"/>
          </w:tcPr>
          <w:p w14:paraId="3639F82C" w14:textId="77777777" w:rsidR="00700F81" w:rsidRDefault="00000000">
            <w:proofErr w:type="spellStart"/>
            <w:r>
              <w:t>Day_of_week</w:t>
            </w:r>
            <w:proofErr w:type="spellEnd"/>
          </w:p>
        </w:tc>
        <w:tc>
          <w:tcPr>
            <w:tcW w:w="665" w:type="dxa"/>
          </w:tcPr>
          <w:p w14:paraId="68F28759" w14:textId="77777777" w:rsidR="00700F81" w:rsidRDefault="00000000">
            <w:proofErr w:type="spellStart"/>
            <w:r>
              <w:t>Accident_severity</w:t>
            </w:r>
            <w:proofErr w:type="spellEnd"/>
          </w:p>
        </w:tc>
        <w:tc>
          <w:tcPr>
            <w:tcW w:w="665" w:type="dxa"/>
          </w:tcPr>
          <w:p w14:paraId="3B3F5998" w14:textId="77777777" w:rsidR="00700F81" w:rsidRDefault="00000000">
            <w:proofErr w:type="spellStart"/>
            <w:r>
              <w:t>Number_of_casualties</w:t>
            </w:r>
            <w:proofErr w:type="spellEnd"/>
          </w:p>
        </w:tc>
        <w:tc>
          <w:tcPr>
            <w:tcW w:w="665" w:type="dxa"/>
          </w:tcPr>
          <w:p w14:paraId="085CE427" w14:textId="77777777" w:rsidR="00700F81" w:rsidRDefault="00000000">
            <w:r>
              <w:t>Apparent Temperature (C)</w:t>
            </w:r>
          </w:p>
        </w:tc>
        <w:tc>
          <w:tcPr>
            <w:tcW w:w="665" w:type="dxa"/>
          </w:tcPr>
          <w:p w14:paraId="6EA96E07" w14:textId="77777777" w:rsidR="00700F81" w:rsidRDefault="00000000">
            <w:r>
              <w:t>Humidity</w:t>
            </w:r>
          </w:p>
        </w:tc>
        <w:tc>
          <w:tcPr>
            <w:tcW w:w="665" w:type="dxa"/>
          </w:tcPr>
          <w:p w14:paraId="74EEF5C8" w14:textId="77777777" w:rsidR="00700F81" w:rsidRDefault="00000000">
            <w:r>
              <w:t>Wind Speed (km/h)</w:t>
            </w:r>
          </w:p>
        </w:tc>
        <w:tc>
          <w:tcPr>
            <w:tcW w:w="665" w:type="dxa"/>
          </w:tcPr>
          <w:p w14:paraId="0E57E196" w14:textId="77777777" w:rsidR="00700F81" w:rsidRDefault="00000000">
            <w:r>
              <w:t>Visibility (km)</w:t>
            </w:r>
          </w:p>
        </w:tc>
        <w:tc>
          <w:tcPr>
            <w:tcW w:w="665" w:type="dxa"/>
          </w:tcPr>
          <w:p w14:paraId="5C75E892" w14:textId="77777777" w:rsidR="00700F81" w:rsidRDefault="00000000">
            <w:proofErr w:type="spellStart"/>
            <w:r>
              <w:t>se_mean</w:t>
            </w:r>
            <w:proofErr w:type="spellEnd"/>
          </w:p>
        </w:tc>
        <w:tc>
          <w:tcPr>
            <w:tcW w:w="665" w:type="dxa"/>
          </w:tcPr>
          <w:p w14:paraId="326801E8" w14:textId="77777777" w:rsidR="00700F81" w:rsidRDefault="00000000">
            <w:proofErr w:type="spellStart"/>
            <w:r>
              <w:t>se_std</w:t>
            </w:r>
            <w:proofErr w:type="spellEnd"/>
          </w:p>
        </w:tc>
        <w:tc>
          <w:tcPr>
            <w:tcW w:w="665" w:type="dxa"/>
          </w:tcPr>
          <w:p w14:paraId="5B1DE517" w14:textId="77777777" w:rsidR="00700F81" w:rsidRDefault="00000000">
            <w:proofErr w:type="spellStart"/>
            <w:r>
              <w:t>se_median</w:t>
            </w:r>
            <w:proofErr w:type="spellEnd"/>
          </w:p>
        </w:tc>
        <w:tc>
          <w:tcPr>
            <w:tcW w:w="665" w:type="dxa"/>
          </w:tcPr>
          <w:p w14:paraId="24EA8BF5" w14:textId="77777777" w:rsidR="00700F81" w:rsidRDefault="00000000">
            <w:proofErr w:type="spellStart"/>
            <w:r>
              <w:t>se_trend</w:t>
            </w:r>
            <w:proofErr w:type="spellEnd"/>
          </w:p>
        </w:tc>
      </w:tr>
      <w:tr w:rsidR="00700F81" w14:paraId="24940F06" w14:textId="77777777">
        <w:tc>
          <w:tcPr>
            <w:tcW w:w="665" w:type="dxa"/>
          </w:tcPr>
          <w:p w14:paraId="2EDC3F98" w14:textId="77777777" w:rsidR="00700F81" w:rsidRDefault="00000000">
            <w:r>
              <w:t>2005-12-31 00:00:00+00:00</w:t>
            </w:r>
          </w:p>
        </w:tc>
        <w:tc>
          <w:tcPr>
            <w:tcW w:w="665" w:type="dxa"/>
          </w:tcPr>
          <w:p w14:paraId="52807585" w14:textId="77777777" w:rsidR="00700F81" w:rsidRDefault="00000000">
            <w:r>
              <w:t>17:02:00</w:t>
            </w:r>
          </w:p>
        </w:tc>
        <w:tc>
          <w:tcPr>
            <w:tcW w:w="665" w:type="dxa"/>
          </w:tcPr>
          <w:p w14:paraId="25295E36" w14:textId="77777777" w:rsidR="00700F81" w:rsidRDefault="00000000">
            <w:r>
              <w:t>Monday</w:t>
            </w:r>
          </w:p>
        </w:tc>
        <w:tc>
          <w:tcPr>
            <w:tcW w:w="665" w:type="dxa"/>
          </w:tcPr>
          <w:p w14:paraId="3F1010DD" w14:textId="77777777" w:rsidR="00700F81" w:rsidRDefault="00000000">
            <w:r>
              <w:t>Slight Injury</w:t>
            </w:r>
          </w:p>
        </w:tc>
        <w:tc>
          <w:tcPr>
            <w:tcW w:w="665" w:type="dxa"/>
          </w:tcPr>
          <w:p w14:paraId="6663C08E" w14:textId="77777777" w:rsidR="00700F81" w:rsidRDefault="00000000">
            <w:r>
              <w:t>2</w:t>
            </w:r>
          </w:p>
        </w:tc>
        <w:tc>
          <w:tcPr>
            <w:tcW w:w="665" w:type="dxa"/>
          </w:tcPr>
          <w:p w14:paraId="1BDEF25C" w14:textId="77777777" w:rsidR="00700F81" w:rsidRDefault="00000000">
            <w:r>
              <w:t>-4.05</w:t>
            </w:r>
          </w:p>
        </w:tc>
        <w:tc>
          <w:tcPr>
            <w:tcW w:w="665" w:type="dxa"/>
          </w:tcPr>
          <w:p w14:paraId="5304870A" w14:textId="77777777" w:rsidR="00700F81" w:rsidRDefault="00000000">
            <w:r>
              <w:t>0.89</w:t>
            </w:r>
          </w:p>
        </w:tc>
        <w:tc>
          <w:tcPr>
            <w:tcW w:w="665" w:type="dxa"/>
          </w:tcPr>
          <w:p w14:paraId="6FBD7FBE" w14:textId="77777777" w:rsidR="00700F81" w:rsidRDefault="00000000">
            <w:r>
              <w:t>17.114300000000004</w:t>
            </w:r>
          </w:p>
        </w:tc>
        <w:tc>
          <w:tcPr>
            <w:tcW w:w="665" w:type="dxa"/>
          </w:tcPr>
          <w:p w14:paraId="53DA988E" w14:textId="77777777" w:rsidR="00700F81" w:rsidRDefault="00000000">
            <w:r>
              <w:t>9.982</w:t>
            </w:r>
          </w:p>
        </w:tc>
        <w:tc>
          <w:tcPr>
            <w:tcW w:w="665" w:type="dxa"/>
          </w:tcPr>
          <w:p w14:paraId="041B553C" w14:textId="77777777" w:rsidR="00700F81" w:rsidRDefault="00000000">
            <w:r>
              <w:t>103.5</w:t>
            </w:r>
          </w:p>
        </w:tc>
        <w:tc>
          <w:tcPr>
            <w:tcW w:w="665" w:type="dxa"/>
          </w:tcPr>
          <w:p w14:paraId="27A18383" w14:textId="77777777" w:rsidR="00700F81" w:rsidRDefault="00000000">
            <w:r>
              <w:t>60.043734061099165</w:t>
            </w:r>
          </w:p>
        </w:tc>
        <w:tc>
          <w:tcPr>
            <w:tcW w:w="665" w:type="dxa"/>
          </w:tcPr>
          <w:p w14:paraId="7A3F1293" w14:textId="77777777" w:rsidR="00700F81" w:rsidRDefault="00000000">
            <w:r>
              <w:t>103.25</w:t>
            </w:r>
          </w:p>
        </w:tc>
        <w:tc>
          <w:tcPr>
            <w:tcW w:w="665" w:type="dxa"/>
          </w:tcPr>
          <w:p w14:paraId="60B8975F" w14:textId="77777777" w:rsidR="00700F81" w:rsidRDefault="00000000">
            <w:r>
              <w:t>0.0</w:t>
            </w:r>
          </w:p>
        </w:tc>
      </w:tr>
      <w:tr w:rsidR="00700F81" w14:paraId="4AB8B10A" w14:textId="77777777">
        <w:tc>
          <w:tcPr>
            <w:tcW w:w="665" w:type="dxa"/>
          </w:tcPr>
          <w:p w14:paraId="5F112827" w14:textId="77777777" w:rsidR="00700F81" w:rsidRDefault="00000000">
            <w:r>
              <w:t>2005-12-31 07:49:56.05359317</w:t>
            </w:r>
            <w:r>
              <w:lastRenderedPageBreak/>
              <w:t>9+00:00</w:t>
            </w:r>
          </w:p>
        </w:tc>
        <w:tc>
          <w:tcPr>
            <w:tcW w:w="665" w:type="dxa"/>
          </w:tcPr>
          <w:p w14:paraId="303E4B3E" w14:textId="77777777" w:rsidR="00700F81" w:rsidRDefault="00000000">
            <w:r>
              <w:lastRenderedPageBreak/>
              <w:t>17:02:0</w:t>
            </w:r>
            <w:r>
              <w:lastRenderedPageBreak/>
              <w:t>0</w:t>
            </w:r>
          </w:p>
        </w:tc>
        <w:tc>
          <w:tcPr>
            <w:tcW w:w="665" w:type="dxa"/>
          </w:tcPr>
          <w:p w14:paraId="60D952A7" w14:textId="77777777" w:rsidR="00700F81" w:rsidRDefault="00000000">
            <w:r>
              <w:lastRenderedPageBreak/>
              <w:t>Monday</w:t>
            </w:r>
          </w:p>
        </w:tc>
        <w:tc>
          <w:tcPr>
            <w:tcW w:w="665" w:type="dxa"/>
          </w:tcPr>
          <w:p w14:paraId="0C44B54D" w14:textId="77777777" w:rsidR="00700F81" w:rsidRDefault="00000000">
            <w:r>
              <w:t>Slight Injury</w:t>
            </w:r>
          </w:p>
        </w:tc>
        <w:tc>
          <w:tcPr>
            <w:tcW w:w="665" w:type="dxa"/>
          </w:tcPr>
          <w:p w14:paraId="42EBFC47" w14:textId="77777777" w:rsidR="00700F81" w:rsidRDefault="00000000">
            <w:r>
              <w:t>2</w:t>
            </w:r>
          </w:p>
        </w:tc>
        <w:tc>
          <w:tcPr>
            <w:tcW w:w="665" w:type="dxa"/>
          </w:tcPr>
          <w:p w14:paraId="7239F732" w14:textId="77777777" w:rsidR="00700F81" w:rsidRDefault="00000000">
            <w:r>
              <w:t>-4.05</w:t>
            </w:r>
          </w:p>
        </w:tc>
        <w:tc>
          <w:tcPr>
            <w:tcW w:w="665" w:type="dxa"/>
          </w:tcPr>
          <w:p w14:paraId="34CD3D57" w14:textId="77777777" w:rsidR="00700F81" w:rsidRDefault="00000000">
            <w:r>
              <w:t>0.89</w:t>
            </w:r>
          </w:p>
        </w:tc>
        <w:tc>
          <w:tcPr>
            <w:tcW w:w="665" w:type="dxa"/>
          </w:tcPr>
          <w:p w14:paraId="40B6F5F7" w14:textId="77777777" w:rsidR="00700F81" w:rsidRDefault="00000000">
            <w:r>
              <w:t>17.11430000000000</w:t>
            </w:r>
            <w:r>
              <w:lastRenderedPageBreak/>
              <w:t>4</w:t>
            </w:r>
          </w:p>
        </w:tc>
        <w:tc>
          <w:tcPr>
            <w:tcW w:w="665" w:type="dxa"/>
          </w:tcPr>
          <w:p w14:paraId="4606E9E2" w14:textId="77777777" w:rsidR="00700F81" w:rsidRDefault="00000000">
            <w:r>
              <w:lastRenderedPageBreak/>
              <w:t>9.982</w:t>
            </w:r>
          </w:p>
        </w:tc>
        <w:tc>
          <w:tcPr>
            <w:tcW w:w="665" w:type="dxa"/>
          </w:tcPr>
          <w:p w14:paraId="12476530" w14:textId="77777777" w:rsidR="00700F81" w:rsidRDefault="00000000">
            <w:r>
              <w:t>102.9665678503812</w:t>
            </w:r>
            <w:r>
              <w:lastRenderedPageBreak/>
              <w:t>8</w:t>
            </w:r>
          </w:p>
        </w:tc>
        <w:tc>
          <w:tcPr>
            <w:tcW w:w="665" w:type="dxa"/>
          </w:tcPr>
          <w:p w14:paraId="58018CFF" w14:textId="77777777" w:rsidR="00700F81" w:rsidRDefault="00000000">
            <w:r>
              <w:lastRenderedPageBreak/>
              <w:t>59.75466813729221</w:t>
            </w:r>
          </w:p>
        </w:tc>
        <w:tc>
          <w:tcPr>
            <w:tcW w:w="665" w:type="dxa"/>
          </w:tcPr>
          <w:p w14:paraId="4E8AF312" w14:textId="77777777" w:rsidR="00700F81" w:rsidRDefault="00000000">
            <w:r>
              <w:t>102.7160335961283</w:t>
            </w:r>
          </w:p>
        </w:tc>
        <w:tc>
          <w:tcPr>
            <w:tcW w:w="665" w:type="dxa"/>
          </w:tcPr>
          <w:p w14:paraId="439BCA9D" w14:textId="77777777" w:rsidR="00700F81" w:rsidRDefault="00000000">
            <w:r>
              <w:t>-0.533432149618738</w:t>
            </w:r>
            <w:r>
              <w:lastRenderedPageBreak/>
              <w:t>9</w:t>
            </w:r>
          </w:p>
        </w:tc>
      </w:tr>
      <w:tr w:rsidR="00700F81" w14:paraId="39E14D2F" w14:textId="77777777">
        <w:tc>
          <w:tcPr>
            <w:tcW w:w="665" w:type="dxa"/>
          </w:tcPr>
          <w:p w14:paraId="2A6CBBD4" w14:textId="77777777" w:rsidR="00700F81" w:rsidRDefault="00000000">
            <w:r>
              <w:lastRenderedPageBreak/>
              <w:t>2005-12-31 15:39:52.107186358+00:00</w:t>
            </w:r>
          </w:p>
        </w:tc>
        <w:tc>
          <w:tcPr>
            <w:tcW w:w="665" w:type="dxa"/>
          </w:tcPr>
          <w:p w14:paraId="286E7CC6" w14:textId="77777777" w:rsidR="00700F81" w:rsidRDefault="00000000">
            <w:r>
              <w:t>17:02:00</w:t>
            </w:r>
          </w:p>
        </w:tc>
        <w:tc>
          <w:tcPr>
            <w:tcW w:w="665" w:type="dxa"/>
          </w:tcPr>
          <w:p w14:paraId="31B579B8" w14:textId="77777777" w:rsidR="00700F81" w:rsidRDefault="00000000">
            <w:r>
              <w:t>Monday</w:t>
            </w:r>
          </w:p>
        </w:tc>
        <w:tc>
          <w:tcPr>
            <w:tcW w:w="665" w:type="dxa"/>
          </w:tcPr>
          <w:p w14:paraId="1A0B4DC1" w14:textId="77777777" w:rsidR="00700F81" w:rsidRDefault="00000000">
            <w:r>
              <w:t>Serious Injury</w:t>
            </w:r>
          </w:p>
        </w:tc>
        <w:tc>
          <w:tcPr>
            <w:tcW w:w="665" w:type="dxa"/>
          </w:tcPr>
          <w:p w14:paraId="3EB2AAA6" w14:textId="77777777" w:rsidR="00700F81" w:rsidRDefault="00000000">
            <w:r>
              <w:t>2</w:t>
            </w:r>
          </w:p>
        </w:tc>
        <w:tc>
          <w:tcPr>
            <w:tcW w:w="665" w:type="dxa"/>
          </w:tcPr>
          <w:p w14:paraId="67496B5C" w14:textId="77777777" w:rsidR="00700F81" w:rsidRDefault="00000000">
            <w:r>
              <w:t>-4.05</w:t>
            </w:r>
          </w:p>
        </w:tc>
        <w:tc>
          <w:tcPr>
            <w:tcW w:w="665" w:type="dxa"/>
          </w:tcPr>
          <w:p w14:paraId="06A88616" w14:textId="77777777" w:rsidR="00700F81" w:rsidRDefault="00000000">
            <w:r>
              <w:t>0.89</w:t>
            </w:r>
          </w:p>
        </w:tc>
        <w:tc>
          <w:tcPr>
            <w:tcW w:w="665" w:type="dxa"/>
          </w:tcPr>
          <w:p w14:paraId="0A2CAF6B" w14:textId="77777777" w:rsidR="00700F81" w:rsidRDefault="00000000">
            <w:r>
              <w:t>17.114300000000004</w:t>
            </w:r>
          </w:p>
        </w:tc>
        <w:tc>
          <w:tcPr>
            <w:tcW w:w="665" w:type="dxa"/>
          </w:tcPr>
          <w:p w14:paraId="6F5262E7" w14:textId="77777777" w:rsidR="00700F81" w:rsidRDefault="00000000">
            <w:r>
              <w:t>9.982</w:t>
            </w:r>
          </w:p>
        </w:tc>
        <w:tc>
          <w:tcPr>
            <w:tcW w:w="665" w:type="dxa"/>
          </w:tcPr>
          <w:p w14:paraId="46A91940" w14:textId="77777777" w:rsidR="00700F81" w:rsidRDefault="00000000">
            <w:r>
              <w:t>102.43313570076252</w:t>
            </w:r>
          </w:p>
        </w:tc>
        <w:tc>
          <w:tcPr>
            <w:tcW w:w="665" w:type="dxa"/>
          </w:tcPr>
          <w:p w14:paraId="603A844A" w14:textId="77777777" w:rsidR="00700F81" w:rsidRDefault="00000000">
            <w:r>
              <w:t>59.46560221348527</w:t>
            </w:r>
          </w:p>
        </w:tc>
        <w:tc>
          <w:tcPr>
            <w:tcW w:w="665" w:type="dxa"/>
          </w:tcPr>
          <w:p w14:paraId="3FF1F522" w14:textId="77777777" w:rsidR="00700F81" w:rsidRDefault="00000000">
            <w:r>
              <w:t>102.1820671922566</w:t>
            </w:r>
          </w:p>
        </w:tc>
        <w:tc>
          <w:tcPr>
            <w:tcW w:w="665" w:type="dxa"/>
          </w:tcPr>
          <w:p w14:paraId="4055E28F" w14:textId="77777777" w:rsidR="00700F81" w:rsidRDefault="00000000">
            <w:r>
              <w:t>-1.0668642992374775</w:t>
            </w:r>
          </w:p>
        </w:tc>
      </w:tr>
      <w:tr w:rsidR="00700F81" w14:paraId="529934F6" w14:textId="77777777">
        <w:tc>
          <w:tcPr>
            <w:tcW w:w="665" w:type="dxa"/>
          </w:tcPr>
          <w:p w14:paraId="135AD79F" w14:textId="77777777" w:rsidR="00700F81" w:rsidRDefault="00000000">
            <w:r>
              <w:t>2005-12-31 23:29:48.160779537+00:00</w:t>
            </w:r>
          </w:p>
        </w:tc>
        <w:tc>
          <w:tcPr>
            <w:tcW w:w="665" w:type="dxa"/>
          </w:tcPr>
          <w:p w14:paraId="1F0EB68C" w14:textId="77777777" w:rsidR="00700F81" w:rsidRDefault="00000000">
            <w:r>
              <w:t>1:06:00</w:t>
            </w:r>
          </w:p>
        </w:tc>
        <w:tc>
          <w:tcPr>
            <w:tcW w:w="665" w:type="dxa"/>
          </w:tcPr>
          <w:p w14:paraId="127DCCCA" w14:textId="77777777" w:rsidR="00700F81" w:rsidRDefault="00000000">
            <w:r>
              <w:t>Sunday</w:t>
            </w:r>
          </w:p>
        </w:tc>
        <w:tc>
          <w:tcPr>
            <w:tcW w:w="665" w:type="dxa"/>
          </w:tcPr>
          <w:p w14:paraId="7F261022" w14:textId="77777777" w:rsidR="00700F81" w:rsidRDefault="00000000">
            <w:r>
              <w:t>Slight Injury</w:t>
            </w:r>
          </w:p>
        </w:tc>
        <w:tc>
          <w:tcPr>
            <w:tcW w:w="665" w:type="dxa"/>
          </w:tcPr>
          <w:p w14:paraId="7245F5BD" w14:textId="77777777" w:rsidR="00700F81" w:rsidRDefault="00000000">
            <w:r>
              <w:t>2</w:t>
            </w:r>
          </w:p>
        </w:tc>
        <w:tc>
          <w:tcPr>
            <w:tcW w:w="665" w:type="dxa"/>
          </w:tcPr>
          <w:p w14:paraId="00F14A93" w14:textId="77777777" w:rsidR="00700F81" w:rsidRDefault="00000000">
            <w:r>
              <w:t>-4.05</w:t>
            </w:r>
          </w:p>
        </w:tc>
        <w:tc>
          <w:tcPr>
            <w:tcW w:w="665" w:type="dxa"/>
          </w:tcPr>
          <w:p w14:paraId="43C6A712" w14:textId="77777777" w:rsidR="00700F81" w:rsidRDefault="00000000">
            <w:r>
              <w:t>0.89</w:t>
            </w:r>
          </w:p>
        </w:tc>
        <w:tc>
          <w:tcPr>
            <w:tcW w:w="665" w:type="dxa"/>
          </w:tcPr>
          <w:p w14:paraId="370423D3" w14:textId="77777777" w:rsidR="00700F81" w:rsidRDefault="00000000">
            <w:r>
              <w:t>17.114300000000004</w:t>
            </w:r>
          </w:p>
        </w:tc>
        <w:tc>
          <w:tcPr>
            <w:tcW w:w="665" w:type="dxa"/>
          </w:tcPr>
          <w:p w14:paraId="34DF2321" w14:textId="77777777" w:rsidR="00700F81" w:rsidRDefault="00000000">
            <w:r>
              <w:t>9.982</w:t>
            </w:r>
          </w:p>
        </w:tc>
        <w:tc>
          <w:tcPr>
            <w:tcW w:w="665" w:type="dxa"/>
          </w:tcPr>
          <w:p w14:paraId="6F537BC8" w14:textId="77777777" w:rsidR="00700F81" w:rsidRDefault="00000000">
            <w:r>
              <w:t>101.8997035511438</w:t>
            </w:r>
          </w:p>
        </w:tc>
        <w:tc>
          <w:tcPr>
            <w:tcW w:w="665" w:type="dxa"/>
          </w:tcPr>
          <w:p w14:paraId="70C09CD7" w14:textId="77777777" w:rsidR="00700F81" w:rsidRDefault="00000000">
            <w:r>
              <w:t>59.17653628967832</w:t>
            </w:r>
          </w:p>
        </w:tc>
        <w:tc>
          <w:tcPr>
            <w:tcW w:w="665" w:type="dxa"/>
          </w:tcPr>
          <w:p w14:paraId="284DE79B" w14:textId="77777777" w:rsidR="00700F81" w:rsidRDefault="00000000">
            <w:r>
              <w:t>101.6481007883849</w:t>
            </w:r>
          </w:p>
        </w:tc>
        <w:tc>
          <w:tcPr>
            <w:tcW w:w="665" w:type="dxa"/>
          </w:tcPr>
          <w:p w14:paraId="4FBAF6C1" w14:textId="77777777" w:rsidR="00700F81" w:rsidRDefault="00000000">
            <w:r>
              <w:t>-1.6002964488562166</w:t>
            </w:r>
          </w:p>
        </w:tc>
      </w:tr>
      <w:tr w:rsidR="00700F81" w14:paraId="7746791B" w14:textId="77777777">
        <w:tc>
          <w:tcPr>
            <w:tcW w:w="665" w:type="dxa"/>
          </w:tcPr>
          <w:p w14:paraId="5A919BF4" w14:textId="77777777" w:rsidR="00700F81" w:rsidRDefault="00000000">
            <w:r>
              <w:t>2006-01-01 07:19:44.214372716+00:00</w:t>
            </w:r>
          </w:p>
        </w:tc>
        <w:tc>
          <w:tcPr>
            <w:tcW w:w="665" w:type="dxa"/>
          </w:tcPr>
          <w:p w14:paraId="1F18D0A3" w14:textId="77777777" w:rsidR="00700F81" w:rsidRDefault="00000000">
            <w:r>
              <w:t>1:06:00</w:t>
            </w:r>
          </w:p>
        </w:tc>
        <w:tc>
          <w:tcPr>
            <w:tcW w:w="665" w:type="dxa"/>
          </w:tcPr>
          <w:p w14:paraId="1608AD66" w14:textId="77777777" w:rsidR="00700F81" w:rsidRDefault="00000000">
            <w:r>
              <w:t>Sunday</w:t>
            </w:r>
          </w:p>
        </w:tc>
        <w:tc>
          <w:tcPr>
            <w:tcW w:w="665" w:type="dxa"/>
          </w:tcPr>
          <w:p w14:paraId="65F0CDA9" w14:textId="77777777" w:rsidR="00700F81" w:rsidRDefault="00000000">
            <w:r>
              <w:t>Slight Injury</w:t>
            </w:r>
          </w:p>
        </w:tc>
        <w:tc>
          <w:tcPr>
            <w:tcW w:w="665" w:type="dxa"/>
          </w:tcPr>
          <w:p w14:paraId="620EC1A8" w14:textId="77777777" w:rsidR="00700F81" w:rsidRDefault="00000000">
            <w:r>
              <w:t>2</w:t>
            </w:r>
          </w:p>
        </w:tc>
        <w:tc>
          <w:tcPr>
            <w:tcW w:w="665" w:type="dxa"/>
          </w:tcPr>
          <w:p w14:paraId="6B282E22" w14:textId="77777777" w:rsidR="00700F81" w:rsidRDefault="00000000">
            <w:r>
              <w:t>-2.85</w:t>
            </w:r>
          </w:p>
        </w:tc>
        <w:tc>
          <w:tcPr>
            <w:tcW w:w="665" w:type="dxa"/>
          </w:tcPr>
          <w:p w14:paraId="7F7EC1F6" w14:textId="77777777" w:rsidR="00700F81" w:rsidRDefault="00000000">
            <w:r>
              <w:t>0.8</w:t>
            </w:r>
          </w:p>
        </w:tc>
        <w:tc>
          <w:tcPr>
            <w:tcW w:w="665" w:type="dxa"/>
          </w:tcPr>
          <w:p w14:paraId="3CE4050F" w14:textId="77777777" w:rsidR="00700F81" w:rsidRDefault="00000000">
            <w:r>
              <w:t>23.167900000000003</w:t>
            </w:r>
          </w:p>
        </w:tc>
        <w:tc>
          <w:tcPr>
            <w:tcW w:w="665" w:type="dxa"/>
          </w:tcPr>
          <w:p w14:paraId="12A2F2AF" w14:textId="77777777" w:rsidR="00700F81" w:rsidRDefault="00000000">
            <w:r>
              <w:t>11.2056</w:t>
            </w:r>
          </w:p>
        </w:tc>
        <w:tc>
          <w:tcPr>
            <w:tcW w:w="665" w:type="dxa"/>
          </w:tcPr>
          <w:p w14:paraId="1044DC13" w14:textId="77777777" w:rsidR="00700F81" w:rsidRDefault="00000000">
            <w:r>
              <w:t>101.36627140152504</w:t>
            </w:r>
          </w:p>
        </w:tc>
        <w:tc>
          <w:tcPr>
            <w:tcW w:w="665" w:type="dxa"/>
          </w:tcPr>
          <w:p w14:paraId="3CBB76BB" w14:textId="77777777" w:rsidR="00700F81" w:rsidRDefault="00000000">
            <w:r>
              <w:t>58.88747036587137</w:t>
            </w:r>
          </w:p>
        </w:tc>
        <w:tc>
          <w:tcPr>
            <w:tcW w:w="665" w:type="dxa"/>
          </w:tcPr>
          <w:p w14:paraId="7EC6B5C0" w14:textId="77777777" w:rsidR="00700F81" w:rsidRDefault="00000000">
            <w:r>
              <w:t>101.1141343845132</w:t>
            </w:r>
          </w:p>
        </w:tc>
        <w:tc>
          <w:tcPr>
            <w:tcW w:w="665" w:type="dxa"/>
          </w:tcPr>
          <w:p w14:paraId="28379471" w14:textId="77777777" w:rsidR="00700F81" w:rsidRDefault="00000000">
            <w:r>
              <w:t>-2.1337285984749554</w:t>
            </w:r>
          </w:p>
        </w:tc>
      </w:tr>
      <w:tr w:rsidR="00700F81" w14:paraId="1F953F9E" w14:textId="77777777">
        <w:tc>
          <w:tcPr>
            <w:tcW w:w="665" w:type="dxa"/>
          </w:tcPr>
          <w:p w14:paraId="65A0FAA4" w14:textId="77777777" w:rsidR="00700F81" w:rsidRDefault="00000000">
            <w:r>
              <w:t>2006-01-01 15:09:40.267965895+00:00</w:t>
            </w:r>
          </w:p>
        </w:tc>
        <w:tc>
          <w:tcPr>
            <w:tcW w:w="665" w:type="dxa"/>
          </w:tcPr>
          <w:p w14:paraId="6BBC4CE7" w14:textId="77777777" w:rsidR="00700F81" w:rsidRDefault="00000000">
            <w:r>
              <w:t>14:15:00</w:t>
            </w:r>
          </w:p>
        </w:tc>
        <w:tc>
          <w:tcPr>
            <w:tcW w:w="665" w:type="dxa"/>
          </w:tcPr>
          <w:p w14:paraId="31DF2644" w14:textId="77777777" w:rsidR="00700F81" w:rsidRDefault="00000000">
            <w:r>
              <w:t>Friday</w:t>
            </w:r>
          </w:p>
        </w:tc>
        <w:tc>
          <w:tcPr>
            <w:tcW w:w="665" w:type="dxa"/>
          </w:tcPr>
          <w:p w14:paraId="58CBCB5B" w14:textId="77777777" w:rsidR="00700F81" w:rsidRDefault="00000000">
            <w:r>
              <w:t>Slight Injury</w:t>
            </w:r>
          </w:p>
        </w:tc>
        <w:tc>
          <w:tcPr>
            <w:tcW w:w="665" w:type="dxa"/>
          </w:tcPr>
          <w:p w14:paraId="1D4534EF" w14:textId="77777777" w:rsidR="00700F81" w:rsidRDefault="00000000">
            <w:r>
              <w:t>1</w:t>
            </w:r>
          </w:p>
        </w:tc>
        <w:tc>
          <w:tcPr>
            <w:tcW w:w="665" w:type="dxa"/>
          </w:tcPr>
          <w:p w14:paraId="030C6442" w14:textId="77777777" w:rsidR="00700F81" w:rsidRDefault="00000000">
            <w:r>
              <w:t>2.3888888888888875</w:t>
            </w:r>
          </w:p>
        </w:tc>
        <w:tc>
          <w:tcPr>
            <w:tcW w:w="665" w:type="dxa"/>
          </w:tcPr>
          <w:p w14:paraId="0D6EEAA2" w14:textId="77777777" w:rsidR="00700F81" w:rsidRDefault="00000000">
            <w:r>
              <w:t>0.81</w:t>
            </w:r>
          </w:p>
        </w:tc>
        <w:tc>
          <w:tcPr>
            <w:tcW w:w="665" w:type="dxa"/>
          </w:tcPr>
          <w:p w14:paraId="732BF43C" w14:textId="77777777" w:rsidR="00700F81" w:rsidRDefault="00000000">
            <w:r>
              <w:t>19.32</w:t>
            </w:r>
          </w:p>
        </w:tc>
        <w:tc>
          <w:tcPr>
            <w:tcW w:w="665" w:type="dxa"/>
          </w:tcPr>
          <w:p w14:paraId="78459928" w14:textId="77777777" w:rsidR="00700F81" w:rsidRDefault="00000000">
            <w:r>
              <w:t>11.3183</w:t>
            </w:r>
          </w:p>
        </w:tc>
        <w:tc>
          <w:tcPr>
            <w:tcW w:w="665" w:type="dxa"/>
          </w:tcPr>
          <w:p w14:paraId="21117B02" w14:textId="77777777" w:rsidR="00700F81" w:rsidRDefault="00000000">
            <w:r>
              <w:t>100.83283925190632</w:t>
            </w:r>
          </w:p>
        </w:tc>
        <w:tc>
          <w:tcPr>
            <w:tcW w:w="665" w:type="dxa"/>
          </w:tcPr>
          <w:p w14:paraId="36A8CFB9" w14:textId="77777777" w:rsidR="00700F81" w:rsidRDefault="00000000">
            <w:r>
              <w:t>58.59840444206442</w:t>
            </w:r>
          </w:p>
        </w:tc>
        <w:tc>
          <w:tcPr>
            <w:tcW w:w="665" w:type="dxa"/>
          </w:tcPr>
          <w:p w14:paraId="0535B770" w14:textId="77777777" w:rsidR="00700F81" w:rsidRDefault="00000000">
            <w:r>
              <w:t>100.58016798064148</w:t>
            </w:r>
          </w:p>
        </w:tc>
        <w:tc>
          <w:tcPr>
            <w:tcW w:w="665" w:type="dxa"/>
          </w:tcPr>
          <w:p w14:paraId="78CB053F" w14:textId="77777777" w:rsidR="00700F81" w:rsidRDefault="00000000">
            <w:r>
              <w:t>-2.667160748093694</w:t>
            </w:r>
          </w:p>
        </w:tc>
      </w:tr>
    </w:tbl>
    <w:p w14:paraId="3BB66272" w14:textId="77777777" w:rsidR="00700F81" w:rsidRDefault="00700F81"/>
    <w:p w14:paraId="5EEB8548" w14:textId="77777777" w:rsidR="00B15C86" w:rsidRDefault="00B15C86"/>
    <w:p w14:paraId="0C64FB25" w14:textId="77777777" w:rsidR="00B15C86" w:rsidRDefault="00B15C86" w:rsidP="00B15C86">
      <w:r>
        <w:rPr>
          <w:sz w:val="28"/>
        </w:rPr>
        <w:t>Projected Outcomes of the Novel Idea</w:t>
      </w:r>
    </w:p>
    <w:p w14:paraId="190361B5" w14:textId="77777777" w:rsidR="00E80ABC" w:rsidRPr="00E80ABC" w:rsidRDefault="00E80ABC" w:rsidP="00E80ABC">
      <w:pPr>
        <w:rPr>
          <w:lang w:val="en-IN"/>
        </w:rPr>
      </w:pPr>
      <w:r w:rsidRPr="00E80ABC">
        <w:rPr>
          <w:lang w:val="en-IN"/>
        </w:rPr>
        <w:t>After implementation, the system is expected to achieve:</w:t>
      </w:r>
    </w:p>
    <w:p w14:paraId="31C81720" w14:textId="77777777" w:rsidR="00E80ABC" w:rsidRPr="00E80ABC" w:rsidRDefault="00E80ABC">
      <w:pPr>
        <w:numPr>
          <w:ilvl w:val="0"/>
          <w:numId w:val="15"/>
        </w:numPr>
        <w:rPr>
          <w:lang w:val="en-IN"/>
        </w:rPr>
      </w:pPr>
      <w:r w:rsidRPr="00E80ABC">
        <w:rPr>
          <w:lang w:val="en-IN"/>
        </w:rPr>
        <w:t>Faster identification of traffic congestion and incidents.</w:t>
      </w:r>
    </w:p>
    <w:p w14:paraId="642BED35" w14:textId="77777777" w:rsidR="00E80ABC" w:rsidRPr="00E80ABC" w:rsidRDefault="00E80ABC">
      <w:pPr>
        <w:numPr>
          <w:ilvl w:val="0"/>
          <w:numId w:val="15"/>
        </w:numPr>
        <w:rPr>
          <w:lang w:val="en-IN"/>
        </w:rPr>
      </w:pPr>
      <w:r w:rsidRPr="00E80ABC">
        <w:rPr>
          <w:lang w:val="en-IN"/>
        </w:rPr>
        <w:t>Reduced waiting time at traffic signals through dynamic adjustment.</w:t>
      </w:r>
    </w:p>
    <w:p w14:paraId="0437E825" w14:textId="77777777" w:rsidR="00E80ABC" w:rsidRPr="00E80ABC" w:rsidRDefault="00E80ABC">
      <w:pPr>
        <w:numPr>
          <w:ilvl w:val="0"/>
          <w:numId w:val="15"/>
        </w:numPr>
        <w:rPr>
          <w:lang w:val="en-IN"/>
        </w:rPr>
      </w:pPr>
      <w:r w:rsidRPr="00E80ABC">
        <w:rPr>
          <w:lang w:val="en-IN"/>
        </w:rPr>
        <w:lastRenderedPageBreak/>
        <w:t>Improved emergency vehicle movement using priority routing.</w:t>
      </w:r>
    </w:p>
    <w:p w14:paraId="6FD17768" w14:textId="77777777" w:rsidR="00E80ABC" w:rsidRPr="00E80ABC" w:rsidRDefault="00E80ABC">
      <w:pPr>
        <w:numPr>
          <w:ilvl w:val="0"/>
          <w:numId w:val="15"/>
        </w:numPr>
        <w:rPr>
          <w:lang w:val="en-IN"/>
        </w:rPr>
      </w:pPr>
      <w:r w:rsidRPr="00E80ABC">
        <w:rPr>
          <w:lang w:val="en-IN"/>
        </w:rPr>
        <w:t>Lower accident risk due to better traffic coordination.</w:t>
      </w:r>
    </w:p>
    <w:p w14:paraId="51DEB1D0" w14:textId="77777777" w:rsidR="00E80ABC" w:rsidRPr="00E80ABC" w:rsidRDefault="00E80ABC">
      <w:pPr>
        <w:numPr>
          <w:ilvl w:val="0"/>
          <w:numId w:val="15"/>
        </w:numPr>
        <w:rPr>
          <w:lang w:val="en-IN"/>
        </w:rPr>
      </w:pPr>
      <w:r w:rsidRPr="00E80ABC">
        <w:rPr>
          <w:lang w:val="en-IN"/>
        </w:rPr>
        <w:t>Increased public involvement in traffic management.</w:t>
      </w:r>
    </w:p>
    <w:p w14:paraId="67585B17" w14:textId="77777777" w:rsidR="00E80ABC" w:rsidRPr="00E80ABC" w:rsidRDefault="00E80ABC">
      <w:pPr>
        <w:numPr>
          <w:ilvl w:val="0"/>
          <w:numId w:val="15"/>
        </w:numPr>
        <w:rPr>
          <w:lang w:val="en-IN"/>
        </w:rPr>
      </w:pPr>
      <w:r w:rsidRPr="00E80ABC">
        <w:rPr>
          <w:lang w:val="en-IN"/>
        </w:rPr>
        <w:t>A scalable framework for future AI-based automation.</w:t>
      </w:r>
    </w:p>
    <w:p w14:paraId="43AB7C17" w14:textId="77777777" w:rsidR="00B15C86" w:rsidRDefault="00B15C86"/>
    <w:p w14:paraId="24C44610" w14:textId="77777777" w:rsidR="00DF3387" w:rsidRPr="00876CE5" w:rsidRDefault="00E80ABC" w:rsidP="00E80ABC">
      <w:pPr>
        <w:rPr>
          <w:b/>
          <w:bCs/>
          <w:sz w:val="28"/>
          <w:szCs w:val="28"/>
          <w:u w:val="single"/>
          <w:lang w:val="en-IN"/>
        </w:rPr>
      </w:pPr>
      <w:r w:rsidRPr="00876CE5">
        <w:rPr>
          <w:b/>
          <w:bCs/>
          <w:sz w:val="28"/>
          <w:szCs w:val="28"/>
          <w:u w:val="single"/>
          <w:lang w:val="en-IN"/>
        </w:rPr>
        <w:t xml:space="preserve">Tools Required </w:t>
      </w:r>
    </w:p>
    <w:p w14:paraId="18C0A723" w14:textId="77777777" w:rsidR="00876CE5" w:rsidRPr="00876CE5" w:rsidRDefault="00876CE5" w:rsidP="00E80ABC">
      <w:pPr>
        <w:rPr>
          <w:b/>
          <w:bCs/>
          <w:sz w:val="28"/>
          <w:szCs w:val="28"/>
          <w:u w:val="single"/>
          <w:lang w:val="en-IN"/>
        </w:rPr>
      </w:pPr>
    </w:p>
    <w:p w14:paraId="31D89C98" w14:textId="77777777" w:rsidR="00E80ABC" w:rsidRPr="00876CE5" w:rsidRDefault="00E80ABC" w:rsidP="00E80ABC">
      <w:pPr>
        <w:rPr>
          <w:b/>
          <w:bCs/>
          <w:u w:val="single"/>
          <w:lang w:val="en-IN"/>
        </w:rPr>
      </w:pPr>
      <w:r w:rsidRPr="00876CE5">
        <w:rPr>
          <w:b/>
          <w:bCs/>
          <w:u w:val="single"/>
          <w:lang w:val="en-IN"/>
        </w:rPr>
        <w:t>Hardware Tools</w:t>
      </w:r>
    </w:p>
    <w:p w14:paraId="5DFC3381" w14:textId="77777777" w:rsidR="00E80ABC" w:rsidRPr="00E80ABC" w:rsidRDefault="00E80ABC" w:rsidP="00E80ABC">
      <w:pPr>
        <w:rPr>
          <w:lang w:val="en-IN"/>
        </w:rPr>
      </w:pPr>
      <w:r w:rsidRPr="00E80ABC">
        <w:rPr>
          <w:lang w:val="en-IN"/>
        </w:rPr>
        <w:t>These components will be required to build a functional prototype and traffic simulation model:</w:t>
      </w:r>
    </w:p>
    <w:p w14:paraId="2F50D639" w14:textId="77777777" w:rsidR="00E80ABC" w:rsidRPr="00E80ABC" w:rsidRDefault="00E80ABC">
      <w:pPr>
        <w:numPr>
          <w:ilvl w:val="0"/>
          <w:numId w:val="9"/>
        </w:numPr>
        <w:rPr>
          <w:lang w:val="en-IN"/>
        </w:rPr>
      </w:pPr>
      <w:r w:rsidRPr="00E80ABC">
        <w:rPr>
          <w:b/>
          <w:bCs/>
          <w:lang w:val="en-IN"/>
        </w:rPr>
        <w:t>Microcontroller (Arduino / ESP32)</w:t>
      </w:r>
      <w:r w:rsidRPr="00E80ABC">
        <w:rPr>
          <w:lang w:val="en-IN"/>
        </w:rPr>
        <w:t xml:space="preserve"> – For controlling traffic signal logic.</w:t>
      </w:r>
    </w:p>
    <w:p w14:paraId="4B3713EF" w14:textId="77777777" w:rsidR="00E80ABC" w:rsidRPr="00E80ABC" w:rsidRDefault="00E80ABC">
      <w:pPr>
        <w:numPr>
          <w:ilvl w:val="0"/>
          <w:numId w:val="9"/>
        </w:numPr>
        <w:rPr>
          <w:lang w:val="en-IN"/>
        </w:rPr>
      </w:pPr>
      <w:r w:rsidRPr="00E80ABC">
        <w:rPr>
          <w:b/>
          <w:bCs/>
          <w:lang w:val="en-IN"/>
        </w:rPr>
        <w:t>LED Traffic Signal Modules</w:t>
      </w:r>
      <w:r w:rsidRPr="00E80ABC">
        <w:rPr>
          <w:lang w:val="en-IN"/>
        </w:rPr>
        <w:t xml:space="preserve"> – To represent red, yellow, and green lights.</w:t>
      </w:r>
    </w:p>
    <w:p w14:paraId="1B049FC1" w14:textId="77777777" w:rsidR="00E80ABC" w:rsidRPr="00E80ABC" w:rsidRDefault="00E80ABC">
      <w:pPr>
        <w:numPr>
          <w:ilvl w:val="0"/>
          <w:numId w:val="9"/>
        </w:numPr>
        <w:rPr>
          <w:lang w:val="en-IN"/>
        </w:rPr>
      </w:pPr>
      <w:r w:rsidRPr="00E80ABC">
        <w:rPr>
          <w:b/>
          <w:bCs/>
          <w:lang w:val="en-IN"/>
        </w:rPr>
        <w:t>Push Buttons / Emergency Switches</w:t>
      </w:r>
      <w:r w:rsidRPr="00E80ABC">
        <w:rPr>
          <w:lang w:val="en-IN"/>
        </w:rPr>
        <w:t xml:space="preserve"> – For manual emergency input simulation.</w:t>
      </w:r>
    </w:p>
    <w:p w14:paraId="1B71601E" w14:textId="77777777" w:rsidR="00E80ABC" w:rsidRPr="00E80ABC" w:rsidRDefault="00E80ABC">
      <w:pPr>
        <w:numPr>
          <w:ilvl w:val="0"/>
          <w:numId w:val="9"/>
        </w:numPr>
        <w:rPr>
          <w:lang w:val="en-IN"/>
        </w:rPr>
      </w:pPr>
      <w:r w:rsidRPr="00E80ABC">
        <w:rPr>
          <w:b/>
          <w:bCs/>
          <w:lang w:val="en-IN"/>
        </w:rPr>
        <w:t>Breadboard and Jumper Wires</w:t>
      </w:r>
      <w:r w:rsidRPr="00E80ABC">
        <w:rPr>
          <w:lang w:val="en-IN"/>
        </w:rPr>
        <w:t xml:space="preserve"> – For circuit connections.</w:t>
      </w:r>
    </w:p>
    <w:p w14:paraId="678130CB" w14:textId="77777777" w:rsidR="00E80ABC" w:rsidRPr="00E80ABC" w:rsidRDefault="00E80ABC">
      <w:pPr>
        <w:numPr>
          <w:ilvl w:val="0"/>
          <w:numId w:val="9"/>
        </w:numPr>
        <w:rPr>
          <w:lang w:val="en-IN"/>
        </w:rPr>
      </w:pPr>
      <w:r w:rsidRPr="00E80ABC">
        <w:rPr>
          <w:b/>
          <w:bCs/>
          <w:lang w:val="en-IN"/>
        </w:rPr>
        <w:t>Optional Camera Module</w:t>
      </w:r>
      <w:r w:rsidRPr="00E80ABC">
        <w:rPr>
          <w:lang w:val="en-IN"/>
        </w:rPr>
        <w:t xml:space="preserve"> – For future AI-based visual verification.</w:t>
      </w:r>
    </w:p>
    <w:p w14:paraId="6239CA0A" w14:textId="77777777" w:rsidR="00E80ABC" w:rsidRPr="00876CE5" w:rsidRDefault="00E80ABC" w:rsidP="00E80ABC">
      <w:pPr>
        <w:rPr>
          <w:u w:val="single"/>
          <w:lang w:val="en-IN"/>
        </w:rPr>
      </w:pPr>
    </w:p>
    <w:p w14:paraId="5E08C9DB" w14:textId="77777777" w:rsidR="00E80ABC" w:rsidRPr="00876CE5" w:rsidRDefault="00E80ABC" w:rsidP="00E80ABC">
      <w:pPr>
        <w:rPr>
          <w:b/>
          <w:bCs/>
          <w:u w:val="single"/>
          <w:lang w:val="en-IN"/>
        </w:rPr>
      </w:pPr>
      <w:r w:rsidRPr="00876CE5">
        <w:rPr>
          <w:b/>
          <w:bCs/>
          <w:u w:val="single"/>
          <w:lang w:val="en-IN"/>
        </w:rPr>
        <w:t>Software Tools</w:t>
      </w:r>
    </w:p>
    <w:p w14:paraId="1234C9CD" w14:textId="77777777" w:rsidR="00E80ABC" w:rsidRPr="00E80ABC" w:rsidRDefault="00E80ABC" w:rsidP="00E80ABC">
      <w:pPr>
        <w:rPr>
          <w:lang w:val="en-IN"/>
        </w:rPr>
      </w:pPr>
      <w:r w:rsidRPr="00E80ABC">
        <w:rPr>
          <w:lang w:val="en-IN"/>
        </w:rPr>
        <w:t>These tools will support system design, simulation, and AI/ML integration:</w:t>
      </w:r>
    </w:p>
    <w:p w14:paraId="0E2E7EE3" w14:textId="77777777" w:rsidR="00E80ABC" w:rsidRPr="00E80ABC" w:rsidRDefault="00E80ABC" w:rsidP="00E80ABC">
      <w:pPr>
        <w:rPr>
          <w:b/>
          <w:bCs/>
          <w:lang w:val="en-IN"/>
        </w:rPr>
      </w:pPr>
      <w:r w:rsidRPr="00E80ABC">
        <w:rPr>
          <w:b/>
          <w:bCs/>
          <w:lang w:val="en-IN"/>
        </w:rPr>
        <w:t>App &amp; Interface Design</w:t>
      </w:r>
    </w:p>
    <w:p w14:paraId="28C693E5" w14:textId="77777777" w:rsidR="00E80ABC" w:rsidRPr="00E80ABC" w:rsidRDefault="00E80ABC">
      <w:pPr>
        <w:numPr>
          <w:ilvl w:val="0"/>
          <w:numId w:val="10"/>
        </w:numPr>
        <w:rPr>
          <w:lang w:val="en-IN"/>
        </w:rPr>
      </w:pPr>
      <w:r w:rsidRPr="00E80ABC">
        <w:rPr>
          <w:b/>
          <w:bCs/>
          <w:lang w:val="en-IN"/>
        </w:rPr>
        <w:t>Figma</w:t>
      </w:r>
      <w:r w:rsidRPr="00E80ABC">
        <w:rPr>
          <w:lang w:val="en-IN"/>
        </w:rPr>
        <w:t xml:space="preserve"> – Designing the one-tap mobile app interface.</w:t>
      </w:r>
    </w:p>
    <w:p w14:paraId="65249254" w14:textId="77777777" w:rsidR="00E80ABC" w:rsidRPr="00E80ABC" w:rsidRDefault="00E80ABC">
      <w:pPr>
        <w:numPr>
          <w:ilvl w:val="0"/>
          <w:numId w:val="10"/>
        </w:numPr>
        <w:rPr>
          <w:lang w:val="en-IN"/>
        </w:rPr>
      </w:pPr>
      <w:r w:rsidRPr="00E80ABC">
        <w:rPr>
          <w:b/>
          <w:bCs/>
          <w:lang w:val="en-IN"/>
        </w:rPr>
        <w:t>Android Studio / Flutter</w:t>
      </w:r>
      <w:r w:rsidRPr="00E80ABC">
        <w:rPr>
          <w:lang w:val="en-IN"/>
        </w:rPr>
        <w:t xml:space="preserve"> – (Future) App development platform.</w:t>
      </w:r>
    </w:p>
    <w:p w14:paraId="470E8E10" w14:textId="77777777" w:rsidR="00E80ABC" w:rsidRPr="00E80ABC" w:rsidRDefault="00E80ABC" w:rsidP="00E80ABC">
      <w:pPr>
        <w:rPr>
          <w:b/>
          <w:bCs/>
          <w:lang w:val="en-IN"/>
        </w:rPr>
      </w:pPr>
      <w:r w:rsidRPr="00E80ABC">
        <w:rPr>
          <w:b/>
          <w:bCs/>
          <w:lang w:val="en-IN"/>
        </w:rPr>
        <w:t>Backend &amp; Data Handling</w:t>
      </w:r>
    </w:p>
    <w:p w14:paraId="146CC4B9" w14:textId="77777777" w:rsidR="00E80ABC" w:rsidRPr="00E80ABC" w:rsidRDefault="00E80ABC">
      <w:pPr>
        <w:numPr>
          <w:ilvl w:val="0"/>
          <w:numId w:val="11"/>
        </w:numPr>
        <w:rPr>
          <w:lang w:val="en-IN"/>
        </w:rPr>
      </w:pPr>
      <w:r w:rsidRPr="00E80ABC">
        <w:rPr>
          <w:b/>
          <w:bCs/>
          <w:lang w:val="en-IN"/>
        </w:rPr>
        <w:t>Firebase / Node.js Server</w:t>
      </w:r>
      <w:r w:rsidRPr="00E80ABC">
        <w:rPr>
          <w:lang w:val="en-IN"/>
        </w:rPr>
        <w:t xml:space="preserve"> – For storing user reports and system data.</w:t>
      </w:r>
    </w:p>
    <w:p w14:paraId="2BC39692" w14:textId="77777777" w:rsidR="00E80ABC" w:rsidRPr="00E80ABC" w:rsidRDefault="00E80ABC">
      <w:pPr>
        <w:numPr>
          <w:ilvl w:val="0"/>
          <w:numId w:val="11"/>
        </w:numPr>
        <w:rPr>
          <w:lang w:val="en-IN"/>
        </w:rPr>
      </w:pPr>
      <w:r w:rsidRPr="00E80ABC">
        <w:rPr>
          <w:b/>
          <w:bCs/>
          <w:lang w:val="en-IN"/>
        </w:rPr>
        <w:t>MySQL / MongoDB</w:t>
      </w:r>
      <w:r w:rsidRPr="00E80ABC">
        <w:rPr>
          <w:lang w:val="en-IN"/>
        </w:rPr>
        <w:t xml:space="preserve"> – Database for traffic and report records.</w:t>
      </w:r>
    </w:p>
    <w:p w14:paraId="09741CB5" w14:textId="77777777" w:rsidR="00E80ABC" w:rsidRPr="00E80ABC" w:rsidRDefault="00E80ABC" w:rsidP="00E80ABC">
      <w:pPr>
        <w:rPr>
          <w:b/>
          <w:bCs/>
          <w:lang w:val="en-IN"/>
        </w:rPr>
      </w:pPr>
      <w:r w:rsidRPr="00E80ABC">
        <w:rPr>
          <w:b/>
          <w:bCs/>
          <w:lang w:val="en-IN"/>
        </w:rPr>
        <w:t>AI / Machine Learning Tools</w:t>
      </w:r>
    </w:p>
    <w:p w14:paraId="467E1209" w14:textId="77777777" w:rsidR="00E80ABC" w:rsidRPr="00E80ABC" w:rsidRDefault="00E80ABC">
      <w:pPr>
        <w:numPr>
          <w:ilvl w:val="0"/>
          <w:numId w:val="12"/>
        </w:numPr>
        <w:rPr>
          <w:lang w:val="en-IN"/>
        </w:rPr>
      </w:pPr>
      <w:r w:rsidRPr="00E80ABC">
        <w:rPr>
          <w:b/>
          <w:bCs/>
          <w:lang w:val="en-IN"/>
        </w:rPr>
        <w:t>Python</w:t>
      </w:r>
      <w:r w:rsidRPr="00E80ABC">
        <w:rPr>
          <w:lang w:val="en-IN"/>
        </w:rPr>
        <w:t xml:space="preserve"> – Core language for AI/ML development.</w:t>
      </w:r>
    </w:p>
    <w:p w14:paraId="6D86CBA4" w14:textId="77777777" w:rsidR="00E80ABC" w:rsidRPr="00E80ABC" w:rsidRDefault="00E80ABC">
      <w:pPr>
        <w:numPr>
          <w:ilvl w:val="0"/>
          <w:numId w:val="12"/>
        </w:numPr>
        <w:rPr>
          <w:lang w:val="en-IN"/>
        </w:rPr>
      </w:pPr>
      <w:r w:rsidRPr="00E80ABC">
        <w:rPr>
          <w:b/>
          <w:bCs/>
          <w:lang w:val="en-IN"/>
        </w:rPr>
        <w:lastRenderedPageBreak/>
        <w:t>NumPy &amp; Pandas</w:t>
      </w:r>
      <w:r w:rsidRPr="00E80ABC">
        <w:rPr>
          <w:lang w:val="en-IN"/>
        </w:rPr>
        <w:t xml:space="preserve"> – Data processing and analysis.</w:t>
      </w:r>
    </w:p>
    <w:p w14:paraId="673F53C1" w14:textId="77777777" w:rsidR="00E80ABC" w:rsidRPr="00E80ABC" w:rsidRDefault="00E80ABC">
      <w:pPr>
        <w:numPr>
          <w:ilvl w:val="0"/>
          <w:numId w:val="12"/>
        </w:numPr>
        <w:rPr>
          <w:lang w:val="en-IN"/>
        </w:rPr>
      </w:pPr>
      <w:r w:rsidRPr="00E80ABC">
        <w:rPr>
          <w:b/>
          <w:bCs/>
          <w:lang w:val="en-IN"/>
        </w:rPr>
        <w:t>Scikit-learn</w:t>
      </w:r>
      <w:r w:rsidRPr="00E80ABC">
        <w:rPr>
          <w:lang w:val="en-IN"/>
        </w:rPr>
        <w:t xml:space="preserve"> – Machine learning models for prediction.</w:t>
      </w:r>
    </w:p>
    <w:p w14:paraId="037CF2A7" w14:textId="77777777" w:rsidR="00E80ABC" w:rsidRPr="00E80ABC" w:rsidRDefault="00E80ABC">
      <w:pPr>
        <w:numPr>
          <w:ilvl w:val="0"/>
          <w:numId w:val="12"/>
        </w:numPr>
        <w:rPr>
          <w:lang w:val="en-IN"/>
        </w:rPr>
      </w:pPr>
      <w:r w:rsidRPr="00E80ABC">
        <w:rPr>
          <w:b/>
          <w:bCs/>
          <w:lang w:val="en-IN"/>
        </w:rPr>
        <w:t xml:space="preserve">TensorFlow / </w:t>
      </w:r>
      <w:proofErr w:type="spellStart"/>
      <w:r w:rsidRPr="00E80ABC">
        <w:rPr>
          <w:b/>
          <w:bCs/>
          <w:lang w:val="en-IN"/>
        </w:rPr>
        <w:t>PyTorch</w:t>
      </w:r>
      <w:proofErr w:type="spellEnd"/>
      <w:r w:rsidRPr="00E80ABC">
        <w:rPr>
          <w:lang w:val="en-IN"/>
        </w:rPr>
        <w:t xml:space="preserve"> – Deep learning frameworks for future AI models.</w:t>
      </w:r>
    </w:p>
    <w:p w14:paraId="6B75947B" w14:textId="77777777" w:rsidR="00E80ABC" w:rsidRPr="00E80ABC" w:rsidRDefault="00E80ABC">
      <w:pPr>
        <w:numPr>
          <w:ilvl w:val="0"/>
          <w:numId w:val="12"/>
        </w:numPr>
        <w:rPr>
          <w:lang w:val="en-IN"/>
        </w:rPr>
      </w:pPr>
      <w:r w:rsidRPr="00E80ABC">
        <w:rPr>
          <w:b/>
          <w:bCs/>
          <w:lang w:val="en-IN"/>
        </w:rPr>
        <w:t>OpenCV</w:t>
      </w:r>
      <w:r w:rsidRPr="00E80ABC">
        <w:rPr>
          <w:lang w:val="en-IN"/>
        </w:rPr>
        <w:t xml:space="preserve"> – Image processing for camera-based traffic detection.</w:t>
      </w:r>
    </w:p>
    <w:p w14:paraId="18CE2C25" w14:textId="77777777" w:rsidR="00E80ABC" w:rsidRPr="00E80ABC" w:rsidRDefault="00E80ABC" w:rsidP="00E80ABC">
      <w:pPr>
        <w:rPr>
          <w:b/>
          <w:bCs/>
          <w:lang w:val="en-IN"/>
        </w:rPr>
      </w:pPr>
      <w:r w:rsidRPr="00E80ABC">
        <w:rPr>
          <w:b/>
          <w:bCs/>
          <w:lang w:val="en-IN"/>
        </w:rPr>
        <w:t>Simulation &amp; Visualization</w:t>
      </w:r>
    </w:p>
    <w:p w14:paraId="38804BDA" w14:textId="77777777" w:rsidR="00E80ABC" w:rsidRPr="00E80ABC" w:rsidRDefault="00E80ABC">
      <w:pPr>
        <w:numPr>
          <w:ilvl w:val="0"/>
          <w:numId w:val="13"/>
        </w:numPr>
        <w:rPr>
          <w:lang w:val="en-IN"/>
        </w:rPr>
      </w:pPr>
      <w:r w:rsidRPr="00E80ABC">
        <w:rPr>
          <w:b/>
          <w:bCs/>
          <w:lang w:val="en-IN"/>
        </w:rPr>
        <w:t>SUMO (Simulation of Urban Mobility)</w:t>
      </w:r>
      <w:r w:rsidRPr="00E80ABC">
        <w:rPr>
          <w:lang w:val="en-IN"/>
        </w:rPr>
        <w:t xml:space="preserve"> – Traffic simulation software.</w:t>
      </w:r>
    </w:p>
    <w:p w14:paraId="2CEABDD1" w14:textId="77777777" w:rsidR="00E80ABC" w:rsidRPr="00E80ABC" w:rsidRDefault="00E80ABC">
      <w:pPr>
        <w:numPr>
          <w:ilvl w:val="0"/>
          <w:numId w:val="13"/>
        </w:numPr>
        <w:rPr>
          <w:lang w:val="en-IN"/>
        </w:rPr>
      </w:pPr>
      <w:r w:rsidRPr="00E80ABC">
        <w:rPr>
          <w:b/>
          <w:bCs/>
          <w:lang w:val="en-IN"/>
        </w:rPr>
        <w:t xml:space="preserve">Matplotlib / </w:t>
      </w:r>
      <w:proofErr w:type="spellStart"/>
      <w:r w:rsidRPr="00E80ABC">
        <w:rPr>
          <w:b/>
          <w:bCs/>
          <w:lang w:val="en-IN"/>
        </w:rPr>
        <w:t>Plotly</w:t>
      </w:r>
      <w:proofErr w:type="spellEnd"/>
      <w:r w:rsidRPr="00E80ABC">
        <w:rPr>
          <w:lang w:val="en-IN"/>
        </w:rPr>
        <w:t xml:space="preserve"> – Data visualization tools.</w:t>
      </w:r>
    </w:p>
    <w:p w14:paraId="4480C9AD" w14:textId="77777777" w:rsidR="00E80ABC" w:rsidRPr="00E80ABC" w:rsidRDefault="00E80ABC" w:rsidP="00E80ABC">
      <w:pPr>
        <w:rPr>
          <w:b/>
          <w:bCs/>
          <w:lang w:val="en-IN"/>
        </w:rPr>
      </w:pPr>
      <w:r w:rsidRPr="00E80ABC">
        <w:rPr>
          <w:b/>
          <w:bCs/>
          <w:lang w:val="en-IN"/>
        </w:rPr>
        <w:t>Documentation &amp; Presentation</w:t>
      </w:r>
    </w:p>
    <w:p w14:paraId="1BC5C805" w14:textId="77777777" w:rsidR="00E80ABC" w:rsidRPr="00E80ABC" w:rsidRDefault="00E80ABC">
      <w:pPr>
        <w:numPr>
          <w:ilvl w:val="0"/>
          <w:numId w:val="14"/>
        </w:numPr>
        <w:rPr>
          <w:lang w:val="en-IN"/>
        </w:rPr>
      </w:pPr>
      <w:r w:rsidRPr="00E80ABC">
        <w:rPr>
          <w:b/>
          <w:bCs/>
          <w:lang w:val="en-IN"/>
        </w:rPr>
        <w:t>MS Word / Google Docs</w:t>
      </w:r>
      <w:r w:rsidRPr="00E80ABC">
        <w:rPr>
          <w:lang w:val="en-IN"/>
        </w:rPr>
        <w:t xml:space="preserve"> – Report writing.</w:t>
      </w:r>
    </w:p>
    <w:p w14:paraId="0D9716F3" w14:textId="77777777" w:rsidR="00E80ABC" w:rsidRDefault="00E80ABC">
      <w:pPr>
        <w:numPr>
          <w:ilvl w:val="0"/>
          <w:numId w:val="14"/>
        </w:numPr>
        <w:rPr>
          <w:lang w:val="en-IN"/>
        </w:rPr>
      </w:pPr>
      <w:r w:rsidRPr="00E80ABC">
        <w:rPr>
          <w:b/>
          <w:bCs/>
          <w:lang w:val="en-IN"/>
        </w:rPr>
        <w:t>PowerPoint</w:t>
      </w:r>
      <w:r w:rsidRPr="00E80ABC">
        <w:rPr>
          <w:lang w:val="en-IN"/>
        </w:rPr>
        <w:t xml:space="preserve"> – Presentation slides.</w:t>
      </w:r>
    </w:p>
    <w:p w14:paraId="7858256A" w14:textId="77777777" w:rsidR="00710294" w:rsidRDefault="00710294" w:rsidP="00710294">
      <w:pPr>
        <w:ind w:left="720"/>
        <w:rPr>
          <w:b/>
          <w:bCs/>
          <w:lang w:val="en-IN"/>
        </w:rPr>
      </w:pPr>
    </w:p>
    <w:p w14:paraId="68A05C1A" w14:textId="77777777" w:rsidR="00710294" w:rsidRPr="00710294" w:rsidRDefault="00710294" w:rsidP="00710294">
      <w:pPr>
        <w:ind w:left="720"/>
        <w:rPr>
          <w:lang w:val="en-IN"/>
        </w:rPr>
      </w:pPr>
    </w:p>
    <w:p w14:paraId="6AFA3061" w14:textId="77777777" w:rsidR="00710294" w:rsidRPr="00DF3387" w:rsidRDefault="00710294" w:rsidP="00DF3387">
      <w:pPr>
        <w:rPr>
          <w:b/>
          <w:bCs/>
          <w:sz w:val="28"/>
          <w:szCs w:val="28"/>
          <w:lang w:val="en-IN"/>
        </w:rPr>
      </w:pPr>
      <w:r w:rsidRPr="00DF3387">
        <w:rPr>
          <w:b/>
          <w:bCs/>
          <w:sz w:val="28"/>
          <w:szCs w:val="28"/>
          <w:lang w:val="en-IN"/>
        </w:rPr>
        <w:t>How the System Prevents Spamming and Misuse</w:t>
      </w:r>
    </w:p>
    <w:p w14:paraId="1B1ED866" w14:textId="77777777" w:rsidR="00710294" w:rsidRPr="00710294" w:rsidRDefault="00710294" w:rsidP="00710294">
      <w:pPr>
        <w:ind w:left="720"/>
        <w:rPr>
          <w:lang w:val="en-IN"/>
        </w:rPr>
      </w:pPr>
      <w:r w:rsidRPr="00710294">
        <w:rPr>
          <w:lang w:val="en-IN"/>
        </w:rPr>
        <w:t>To ensure that the traffic management system is not misused, several control mechanisms will be implemented.</w:t>
      </w:r>
    </w:p>
    <w:p w14:paraId="09608EE9" w14:textId="77777777" w:rsidR="00710294" w:rsidRPr="00710294" w:rsidRDefault="00710294" w:rsidP="00710294">
      <w:pPr>
        <w:ind w:left="720"/>
        <w:rPr>
          <w:b/>
          <w:bCs/>
          <w:lang w:val="en-IN"/>
        </w:rPr>
      </w:pPr>
      <w:r w:rsidRPr="00710294">
        <w:rPr>
          <w:b/>
          <w:bCs/>
          <w:lang w:val="en-IN"/>
        </w:rPr>
        <w:t>1. Multi-User Verification</w:t>
      </w:r>
    </w:p>
    <w:p w14:paraId="5857298E" w14:textId="77777777" w:rsidR="00710294" w:rsidRPr="00710294" w:rsidRDefault="00710294" w:rsidP="00710294">
      <w:pPr>
        <w:ind w:left="720"/>
        <w:rPr>
          <w:lang w:val="en-IN"/>
        </w:rPr>
      </w:pPr>
      <w:r w:rsidRPr="00710294">
        <w:rPr>
          <w:lang w:val="en-IN"/>
        </w:rPr>
        <w:t>A single report will not affect traffic signals.</w:t>
      </w:r>
      <w:r w:rsidRPr="00710294">
        <w:rPr>
          <w:lang w:val="en-IN"/>
        </w:rPr>
        <w:br/>
        <w:t xml:space="preserve">Only when </w:t>
      </w:r>
      <w:r w:rsidRPr="00710294">
        <w:rPr>
          <w:b/>
          <w:bCs/>
          <w:lang w:val="en-IN"/>
        </w:rPr>
        <w:t>multiple users</w:t>
      </w:r>
      <w:r w:rsidRPr="00710294">
        <w:rPr>
          <w:lang w:val="en-IN"/>
        </w:rPr>
        <w:t xml:space="preserve"> report the same issue from the </w:t>
      </w:r>
      <w:r w:rsidRPr="00710294">
        <w:rPr>
          <w:b/>
          <w:bCs/>
          <w:lang w:val="en-IN"/>
        </w:rPr>
        <w:t>same location</w:t>
      </w:r>
      <w:r w:rsidRPr="00710294">
        <w:rPr>
          <w:lang w:val="en-IN"/>
        </w:rPr>
        <w:t xml:space="preserve"> within a short time window will the system consider it valid.</w:t>
      </w:r>
      <w:r w:rsidRPr="00710294">
        <w:rPr>
          <w:lang w:val="en-IN"/>
        </w:rPr>
        <w:br/>
        <w:t>This prevents one person from spamming the system.</w:t>
      </w:r>
    </w:p>
    <w:p w14:paraId="22E20D2C" w14:textId="77777777" w:rsidR="00710294" w:rsidRPr="00710294" w:rsidRDefault="00710294" w:rsidP="00710294">
      <w:pPr>
        <w:ind w:left="720"/>
        <w:rPr>
          <w:lang w:val="en-IN"/>
        </w:rPr>
      </w:pPr>
    </w:p>
    <w:p w14:paraId="552009A1" w14:textId="77777777" w:rsidR="00710294" w:rsidRPr="00710294" w:rsidRDefault="00710294" w:rsidP="00710294">
      <w:pPr>
        <w:ind w:left="720"/>
        <w:rPr>
          <w:b/>
          <w:bCs/>
          <w:lang w:val="en-IN"/>
        </w:rPr>
      </w:pPr>
      <w:r w:rsidRPr="00710294">
        <w:rPr>
          <w:b/>
          <w:bCs/>
          <w:lang w:val="en-IN"/>
        </w:rPr>
        <w:t>2. Location-Based Filtering</w:t>
      </w:r>
    </w:p>
    <w:p w14:paraId="491E4B9E" w14:textId="77777777" w:rsidR="00710294" w:rsidRPr="00710294" w:rsidRDefault="00710294" w:rsidP="00DF3387">
      <w:pPr>
        <w:ind w:left="720"/>
        <w:rPr>
          <w:lang w:val="en-IN"/>
        </w:rPr>
      </w:pPr>
      <w:r w:rsidRPr="00710294">
        <w:rPr>
          <w:lang w:val="en-IN"/>
        </w:rPr>
        <w:t>Each report is verified using GPS.</w:t>
      </w:r>
      <w:r w:rsidRPr="00710294">
        <w:rPr>
          <w:lang w:val="en-IN"/>
        </w:rPr>
        <w:br/>
        <w:t>If a user reports an accident or traffic jam from a different location, the report is ignored.</w:t>
      </w:r>
      <w:r w:rsidRPr="00710294">
        <w:rPr>
          <w:lang w:val="en-IN"/>
        </w:rPr>
        <w:br/>
        <w:t xml:space="preserve">Only users who are </w:t>
      </w:r>
      <w:r w:rsidRPr="00710294">
        <w:rPr>
          <w:b/>
          <w:bCs/>
          <w:lang w:val="en-IN"/>
        </w:rPr>
        <w:t>physically present</w:t>
      </w:r>
      <w:r w:rsidRPr="00710294">
        <w:rPr>
          <w:lang w:val="en-IN"/>
        </w:rPr>
        <w:t xml:space="preserve"> near the problem area can submit valid reports.</w:t>
      </w:r>
    </w:p>
    <w:p w14:paraId="2A47B5FB" w14:textId="77777777" w:rsidR="00710294" w:rsidRDefault="00710294" w:rsidP="00710294">
      <w:pPr>
        <w:ind w:left="720"/>
        <w:rPr>
          <w:lang w:val="en-IN"/>
        </w:rPr>
      </w:pPr>
    </w:p>
    <w:p w14:paraId="1C1D1FE6" w14:textId="77777777" w:rsidR="00DF3387" w:rsidRPr="00710294" w:rsidRDefault="00DF3387" w:rsidP="00710294">
      <w:pPr>
        <w:ind w:left="720"/>
        <w:rPr>
          <w:lang w:val="en-IN"/>
        </w:rPr>
      </w:pPr>
    </w:p>
    <w:p w14:paraId="245D797F" w14:textId="77777777" w:rsidR="00710294" w:rsidRPr="00710294" w:rsidRDefault="00710294" w:rsidP="00710294">
      <w:pPr>
        <w:ind w:left="720"/>
        <w:rPr>
          <w:b/>
          <w:bCs/>
          <w:lang w:val="en-IN"/>
        </w:rPr>
      </w:pPr>
      <w:r w:rsidRPr="00710294">
        <w:rPr>
          <w:b/>
          <w:bCs/>
          <w:lang w:val="en-IN"/>
        </w:rPr>
        <w:lastRenderedPageBreak/>
        <w:t>3. Trust Score System</w:t>
      </w:r>
    </w:p>
    <w:p w14:paraId="310AC6CB" w14:textId="77777777" w:rsidR="00710294" w:rsidRPr="00710294" w:rsidRDefault="00710294" w:rsidP="00710294">
      <w:pPr>
        <w:ind w:left="720"/>
        <w:rPr>
          <w:lang w:val="en-IN"/>
        </w:rPr>
      </w:pPr>
      <w:r w:rsidRPr="00710294">
        <w:rPr>
          <w:lang w:val="en-IN"/>
        </w:rPr>
        <w:t xml:space="preserve">Every user is assigned a </w:t>
      </w:r>
      <w:r w:rsidRPr="00710294">
        <w:rPr>
          <w:b/>
          <w:bCs/>
          <w:lang w:val="en-IN"/>
        </w:rPr>
        <w:t>trust score</w:t>
      </w:r>
      <w:r w:rsidRPr="00710294">
        <w:rPr>
          <w:lang w:val="en-IN"/>
        </w:rPr>
        <w:t xml:space="preserve"> based on past </w:t>
      </w:r>
      <w:proofErr w:type="spellStart"/>
      <w:r w:rsidRPr="00710294">
        <w:rPr>
          <w:lang w:val="en-IN"/>
        </w:rPr>
        <w:t>behavior</w:t>
      </w:r>
      <w:proofErr w:type="spellEnd"/>
      <w:r w:rsidRPr="00710294">
        <w:rPr>
          <w:lang w:val="en-IN"/>
        </w:rPr>
        <w:t>.</w:t>
      </w:r>
    </w:p>
    <w:p w14:paraId="0579226E" w14:textId="77777777" w:rsidR="00710294" w:rsidRPr="00710294" w:rsidRDefault="00710294">
      <w:pPr>
        <w:numPr>
          <w:ilvl w:val="0"/>
          <w:numId w:val="28"/>
        </w:numPr>
        <w:rPr>
          <w:lang w:val="en-IN"/>
        </w:rPr>
      </w:pPr>
      <w:r w:rsidRPr="00710294">
        <w:rPr>
          <w:lang w:val="en-IN"/>
        </w:rPr>
        <w:t>Accurate reports increase the score</w:t>
      </w:r>
    </w:p>
    <w:p w14:paraId="132A90C8" w14:textId="77777777" w:rsidR="00710294" w:rsidRPr="00710294" w:rsidRDefault="00710294">
      <w:pPr>
        <w:numPr>
          <w:ilvl w:val="0"/>
          <w:numId w:val="28"/>
        </w:numPr>
        <w:rPr>
          <w:lang w:val="en-IN"/>
        </w:rPr>
      </w:pPr>
      <w:r w:rsidRPr="00710294">
        <w:rPr>
          <w:lang w:val="en-IN"/>
        </w:rPr>
        <w:t>False reports reduce the score</w:t>
      </w:r>
      <w:r w:rsidRPr="00710294">
        <w:rPr>
          <w:lang w:val="en-IN"/>
        </w:rPr>
        <w:br/>
        <w:t>Users with low trust scores have less influence on the system.</w:t>
      </w:r>
    </w:p>
    <w:p w14:paraId="630112AF" w14:textId="77777777" w:rsidR="00710294" w:rsidRPr="00710294" w:rsidRDefault="00710294" w:rsidP="00710294">
      <w:pPr>
        <w:ind w:left="720"/>
        <w:rPr>
          <w:lang w:val="en-IN"/>
        </w:rPr>
      </w:pPr>
    </w:p>
    <w:p w14:paraId="3B36AF19" w14:textId="77777777" w:rsidR="00710294" w:rsidRPr="00710294" w:rsidRDefault="00710294" w:rsidP="00710294">
      <w:pPr>
        <w:ind w:left="720"/>
        <w:rPr>
          <w:b/>
          <w:bCs/>
          <w:lang w:val="en-IN"/>
        </w:rPr>
      </w:pPr>
      <w:r w:rsidRPr="00710294">
        <w:rPr>
          <w:b/>
          <w:bCs/>
          <w:lang w:val="en-IN"/>
        </w:rPr>
        <w:t>4. Time-Limited Impact</w:t>
      </w:r>
    </w:p>
    <w:p w14:paraId="3BE81EA9" w14:textId="77777777" w:rsidR="00710294" w:rsidRPr="00710294" w:rsidRDefault="00710294" w:rsidP="00710294">
      <w:pPr>
        <w:ind w:left="720"/>
        <w:rPr>
          <w:lang w:val="en-IN"/>
        </w:rPr>
      </w:pPr>
      <w:r w:rsidRPr="00710294">
        <w:rPr>
          <w:lang w:val="en-IN"/>
        </w:rPr>
        <w:t xml:space="preserve">Even valid reports only affect traffic signals for a </w:t>
      </w:r>
      <w:r w:rsidRPr="00710294">
        <w:rPr>
          <w:b/>
          <w:bCs/>
          <w:lang w:val="en-IN"/>
        </w:rPr>
        <w:t>short duration</w:t>
      </w:r>
      <w:r w:rsidRPr="00710294">
        <w:rPr>
          <w:lang w:val="en-IN"/>
        </w:rPr>
        <w:t xml:space="preserve"> (e.g., 5–10 minutes).</w:t>
      </w:r>
      <w:r w:rsidRPr="00710294">
        <w:rPr>
          <w:lang w:val="en-IN"/>
        </w:rPr>
        <w:br/>
        <w:t>If no further confirmation is received, the system returns to normal operation.</w:t>
      </w:r>
    </w:p>
    <w:p w14:paraId="52ED054C" w14:textId="77777777" w:rsidR="00710294" w:rsidRPr="00710294" w:rsidRDefault="00710294" w:rsidP="00710294">
      <w:pPr>
        <w:ind w:left="720"/>
        <w:rPr>
          <w:lang w:val="en-IN"/>
        </w:rPr>
      </w:pPr>
    </w:p>
    <w:p w14:paraId="69F10E85" w14:textId="77777777" w:rsidR="00710294" w:rsidRPr="00710294" w:rsidRDefault="00710294" w:rsidP="00710294">
      <w:pPr>
        <w:ind w:left="720"/>
        <w:rPr>
          <w:b/>
          <w:bCs/>
          <w:lang w:val="en-IN"/>
        </w:rPr>
      </w:pPr>
      <w:r w:rsidRPr="00710294">
        <w:rPr>
          <w:b/>
          <w:bCs/>
          <w:lang w:val="en-IN"/>
        </w:rPr>
        <w:t>5. Emergency Access Control</w:t>
      </w:r>
    </w:p>
    <w:p w14:paraId="5FC70351" w14:textId="77777777" w:rsidR="00710294" w:rsidRPr="00710294" w:rsidRDefault="00710294" w:rsidP="00710294">
      <w:pPr>
        <w:ind w:left="720"/>
        <w:rPr>
          <w:lang w:val="en-IN"/>
        </w:rPr>
      </w:pPr>
      <w:r w:rsidRPr="00710294">
        <w:rPr>
          <w:lang w:val="en-IN"/>
        </w:rPr>
        <w:t xml:space="preserve">Emergency reports can only be submitted by </w:t>
      </w:r>
      <w:r w:rsidRPr="00710294">
        <w:rPr>
          <w:b/>
          <w:bCs/>
          <w:lang w:val="en-IN"/>
        </w:rPr>
        <w:t>verified authorities</w:t>
      </w:r>
      <w:r w:rsidRPr="00710294">
        <w:rPr>
          <w:lang w:val="en-IN"/>
        </w:rPr>
        <w:t xml:space="preserve"> such as traffic police or ambulance services.</w:t>
      </w:r>
      <w:r w:rsidRPr="00710294">
        <w:rPr>
          <w:lang w:val="en-IN"/>
        </w:rPr>
        <w:br/>
        <w:t>This prevents misuse of emergency priority features.</w:t>
      </w:r>
    </w:p>
    <w:p w14:paraId="70D7360E" w14:textId="77777777" w:rsidR="00710294" w:rsidRPr="00710294" w:rsidRDefault="00710294" w:rsidP="00710294">
      <w:pPr>
        <w:ind w:left="720"/>
        <w:rPr>
          <w:lang w:val="en-IN"/>
        </w:rPr>
      </w:pPr>
    </w:p>
    <w:p w14:paraId="0B41AC0D" w14:textId="77777777" w:rsidR="00710294" w:rsidRPr="00710294" w:rsidRDefault="00710294" w:rsidP="00710294">
      <w:pPr>
        <w:ind w:left="720"/>
        <w:rPr>
          <w:b/>
          <w:bCs/>
          <w:lang w:val="en-IN"/>
        </w:rPr>
      </w:pPr>
      <w:r w:rsidRPr="00710294">
        <w:rPr>
          <w:b/>
          <w:bCs/>
          <w:lang w:val="en-IN"/>
        </w:rPr>
        <w:t>6. Spam Detection</w:t>
      </w:r>
    </w:p>
    <w:p w14:paraId="71723707" w14:textId="77777777" w:rsidR="00710294" w:rsidRPr="00710294" w:rsidRDefault="00710294" w:rsidP="00710294">
      <w:pPr>
        <w:ind w:left="720"/>
        <w:rPr>
          <w:lang w:val="en-IN"/>
        </w:rPr>
      </w:pPr>
      <w:r w:rsidRPr="00710294">
        <w:rPr>
          <w:lang w:val="en-IN"/>
        </w:rPr>
        <w:t>If a user repeatedly sends the same report within a short time, the system automatically blocks further inputs from that user.</w:t>
      </w:r>
    </w:p>
    <w:p w14:paraId="45B5EC3F" w14:textId="77777777" w:rsidR="00710294" w:rsidRPr="00710294" w:rsidRDefault="00710294" w:rsidP="00710294">
      <w:pPr>
        <w:ind w:left="720"/>
        <w:rPr>
          <w:lang w:val="en-IN"/>
        </w:rPr>
      </w:pPr>
    </w:p>
    <w:p w14:paraId="6F350B85" w14:textId="77777777" w:rsidR="00710294" w:rsidRPr="00710294" w:rsidRDefault="00710294" w:rsidP="00710294">
      <w:pPr>
        <w:ind w:left="720"/>
        <w:rPr>
          <w:b/>
          <w:bCs/>
          <w:lang w:val="en-IN"/>
        </w:rPr>
      </w:pPr>
      <w:r w:rsidRPr="00710294">
        <w:rPr>
          <w:b/>
          <w:bCs/>
          <w:lang w:val="en-IN"/>
        </w:rPr>
        <w:t>Summary</w:t>
      </w:r>
    </w:p>
    <w:p w14:paraId="6107D6F7" w14:textId="77777777" w:rsidR="00710294" w:rsidRPr="00710294" w:rsidRDefault="00710294" w:rsidP="00710294">
      <w:pPr>
        <w:ind w:left="720"/>
        <w:rPr>
          <w:lang w:val="en-IN"/>
        </w:rPr>
      </w:pPr>
      <w:r w:rsidRPr="00710294">
        <w:rPr>
          <w:lang w:val="en-IN"/>
        </w:rPr>
        <w:t>These mechanisms ensure that:</w:t>
      </w:r>
    </w:p>
    <w:p w14:paraId="04CEA012" w14:textId="77777777" w:rsidR="00710294" w:rsidRPr="00710294" w:rsidRDefault="00710294">
      <w:pPr>
        <w:numPr>
          <w:ilvl w:val="0"/>
          <w:numId w:val="29"/>
        </w:numPr>
        <w:rPr>
          <w:lang w:val="en-IN"/>
        </w:rPr>
      </w:pPr>
      <w:r w:rsidRPr="00710294">
        <w:rPr>
          <w:lang w:val="en-IN"/>
        </w:rPr>
        <w:t>No single user can control traffic</w:t>
      </w:r>
    </w:p>
    <w:p w14:paraId="05DF79F5" w14:textId="77777777" w:rsidR="00710294" w:rsidRPr="00710294" w:rsidRDefault="00710294">
      <w:pPr>
        <w:numPr>
          <w:ilvl w:val="0"/>
          <w:numId w:val="29"/>
        </w:numPr>
        <w:rPr>
          <w:lang w:val="en-IN"/>
        </w:rPr>
      </w:pPr>
      <w:r w:rsidRPr="00710294">
        <w:rPr>
          <w:lang w:val="en-IN"/>
        </w:rPr>
        <w:t>Fake reports are filtered</w:t>
      </w:r>
    </w:p>
    <w:p w14:paraId="69564DF2" w14:textId="77777777" w:rsidR="00710294" w:rsidRPr="00710294" w:rsidRDefault="00710294">
      <w:pPr>
        <w:numPr>
          <w:ilvl w:val="0"/>
          <w:numId w:val="29"/>
        </w:numPr>
        <w:rPr>
          <w:lang w:val="en-IN"/>
        </w:rPr>
      </w:pPr>
      <w:r w:rsidRPr="00710294">
        <w:rPr>
          <w:lang w:val="en-IN"/>
        </w:rPr>
        <w:t>Emergency features are protected</w:t>
      </w:r>
    </w:p>
    <w:p w14:paraId="2EF9219E" w14:textId="77777777" w:rsidR="00710294" w:rsidRPr="00710294" w:rsidRDefault="00710294">
      <w:pPr>
        <w:numPr>
          <w:ilvl w:val="0"/>
          <w:numId w:val="29"/>
        </w:numPr>
        <w:rPr>
          <w:lang w:val="en-IN"/>
        </w:rPr>
      </w:pPr>
      <w:r w:rsidRPr="00710294">
        <w:rPr>
          <w:lang w:val="en-IN"/>
        </w:rPr>
        <w:t>The system remains reliable and secure</w:t>
      </w:r>
    </w:p>
    <w:p w14:paraId="268B8909" w14:textId="77777777" w:rsidR="00710294" w:rsidRPr="00E80ABC" w:rsidRDefault="00710294" w:rsidP="00710294">
      <w:pPr>
        <w:ind w:left="720"/>
        <w:rPr>
          <w:lang w:val="en-IN"/>
        </w:rPr>
      </w:pPr>
    </w:p>
    <w:p w14:paraId="5214E18E" w14:textId="77777777" w:rsidR="00700F81" w:rsidRDefault="00700F81"/>
    <w:p w14:paraId="061DE2C6" w14:textId="77777777" w:rsidR="00B15C86" w:rsidRDefault="00B15C86"/>
    <w:p w14:paraId="439185C5" w14:textId="77777777" w:rsidR="00B15C86" w:rsidRDefault="00B15C86"/>
    <w:p w14:paraId="40C5A71D" w14:textId="77777777" w:rsidR="00B15C86" w:rsidRPr="00DF3387" w:rsidRDefault="00B15C86" w:rsidP="00B15C86">
      <w:pPr>
        <w:rPr>
          <w:b/>
          <w:bCs/>
        </w:rPr>
      </w:pPr>
      <w:r w:rsidRPr="00DF3387">
        <w:rPr>
          <w:b/>
          <w:bCs/>
          <w:sz w:val="28"/>
        </w:rPr>
        <w:t xml:space="preserve">Conclusions </w:t>
      </w:r>
    </w:p>
    <w:p w14:paraId="79A8E77C" w14:textId="77777777" w:rsidR="00700F81" w:rsidRDefault="00E80ABC">
      <w:r w:rsidRPr="00E80ABC">
        <w:t>The Crowd-Integrated Intelligent Traffic Management System provides a modern, scalable, and cost-effective solution to urban traffic problems. By combining crowd participation with AI readiness, the system ensures faster response, better safety, and improved traffic efficiency</w:t>
      </w:r>
    </w:p>
    <w:p w14:paraId="5FC58C16" w14:textId="77777777" w:rsidR="00E80ABC" w:rsidRDefault="00E80ABC"/>
    <w:p w14:paraId="389C1490" w14:textId="77777777" w:rsidR="00E80ABC" w:rsidRPr="00DF3387" w:rsidRDefault="00E80ABC" w:rsidP="00E80ABC">
      <w:pPr>
        <w:rPr>
          <w:b/>
          <w:bCs/>
          <w:sz w:val="28"/>
          <w:szCs w:val="28"/>
          <w:lang w:val="en-IN"/>
        </w:rPr>
      </w:pPr>
      <w:r w:rsidRPr="00DF3387">
        <w:rPr>
          <w:b/>
          <w:bCs/>
          <w:sz w:val="28"/>
          <w:szCs w:val="28"/>
          <w:lang w:val="en-IN"/>
        </w:rPr>
        <w:t>Future Scope</w:t>
      </w:r>
    </w:p>
    <w:p w14:paraId="56CDB9B8" w14:textId="77777777" w:rsidR="00E80ABC" w:rsidRPr="00E80ABC" w:rsidRDefault="00E80ABC" w:rsidP="00E80ABC">
      <w:pPr>
        <w:rPr>
          <w:lang w:val="en-IN"/>
        </w:rPr>
      </w:pPr>
      <w:r w:rsidRPr="00E80ABC">
        <w:rPr>
          <w:lang w:val="en-IN"/>
        </w:rPr>
        <w:t>Future upgrades may include:</w:t>
      </w:r>
    </w:p>
    <w:p w14:paraId="2D5AA6C8" w14:textId="77777777" w:rsidR="00E80ABC" w:rsidRPr="00E80ABC" w:rsidRDefault="00E80ABC">
      <w:pPr>
        <w:numPr>
          <w:ilvl w:val="0"/>
          <w:numId w:val="16"/>
        </w:numPr>
        <w:rPr>
          <w:lang w:val="en-IN"/>
        </w:rPr>
      </w:pPr>
      <w:r w:rsidRPr="00E80ABC">
        <w:rPr>
          <w:lang w:val="en-IN"/>
        </w:rPr>
        <w:t>AI-based camera verification</w:t>
      </w:r>
    </w:p>
    <w:p w14:paraId="09BCFF75" w14:textId="77777777" w:rsidR="00E80ABC" w:rsidRPr="00E80ABC" w:rsidRDefault="00E80ABC">
      <w:pPr>
        <w:numPr>
          <w:ilvl w:val="0"/>
          <w:numId w:val="16"/>
        </w:numPr>
        <w:rPr>
          <w:lang w:val="en-IN"/>
        </w:rPr>
      </w:pPr>
      <w:r w:rsidRPr="00E80ABC">
        <w:rPr>
          <w:lang w:val="en-IN"/>
        </w:rPr>
        <w:t>Smart city dashboard integration</w:t>
      </w:r>
    </w:p>
    <w:p w14:paraId="32A0D2D8" w14:textId="77777777" w:rsidR="00E80ABC" w:rsidRPr="00E80ABC" w:rsidRDefault="00E80ABC">
      <w:pPr>
        <w:numPr>
          <w:ilvl w:val="0"/>
          <w:numId w:val="16"/>
        </w:numPr>
        <w:rPr>
          <w:lang w:val="en-IN"/>
        </w:rPr>
      </w:pPr>
      <w:r w:rsidRPr="00E80ABC">
        <w:rPr>
          <w:lang w:val="en-IN"/>
        </w:rPr>
        <w:t>Real-time GPS vehicle tracking</w:t>
      </w:r>
    </w:p>
    <w:p w14:paraId="5EC569CE" w14:textId="77777777" w:rsidR="00E80ABC" w:rsidRPr="00E80ABC" w:rsidRDefault="00E80ABC">
      <w:pPr>
        <w:numPr>
          <w:ilvl w:val="0"/>
          <w:numId w:val="16"/>
        </w:numPr>
        <w:rPr>
          <w:lang w:val="en-IN"/>
        </w:rPr>
      </w:pPr>
      <w:r w:rsidRPr="00E80ABC">
        <w:rPr>
          <w:lang w:val="en-IN"/>
        </w:rPr>
        <w:t>Emergency service coordination</w:t>
      </w:r>
    </w:p>
    <w:p w14:paraId="5678ECA9" w14:textId="77777777" w:rsidR="00E80ABC" w:rsidRPr="00E80ABC" w:rsidRDefault="00E80ABC">
      <w:pPr>
        <w:numPr>
          <w:ilvl w:val="0"/>
          <w:numId w:val="16"/>
        </w:numPr>
        <w:rPr>
          <w:lang w:val="en-IN"/>
        </w:rPr>
      </w:pPr>
      <w:r w:rsidRPr="00E80ABC">
        <w:rPr>
          <w:lang w:val="en-IN"/>
        </w:rPr>
        <w:t>Predictive traffic alerts</w:t>
      </w:r>
    </w:p>
    <w:p w14:paraId="781BEDA7" w14:textId="77777777" w:rsidR="00E80ABC" w:rsidRPr="00E80ABC" w:rsidRDefault="00E80ABC">
      <w:pPr>
        <w:numPr>
          <w:ilvl w:val="0"/>
          <w:numId w:val="16"/>
        </w:numPr>
        <w:rPr>
          <w:lang w:val="en-IN"/>
        </w:rPr>
      </w:pPr>
      <w:r w:rsidRPr="00E80ABC">
        <w:rPr>
          <w:lang w:val="en-IN"/>
        </w:rPr>
        <w:t>Autonomous signal control</w:t>
      </w:r>
    </w:p>
    <w:p w14:paraId="62790CD6" w14:textId="77777777" w:rsidR="00E80ABC" w:rsidRDefault="00E80ABC"/>
    <w:sectPr w:rsidR="00E80A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87D484B"/>
    <w:multiLevelType w:val="multilevel"/>
    <w:tmpl w:val="60F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F5B41"/>
    <w:multiLevelType w:val="multilevel"/>
    <w:tmpl w:val="25FC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3423F"/>
    <w:multiLevelType w:val="multilevel"/>
    <w:tmpl w:val="71DC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D5EFE"/>
    <w:multiLevelType w:val="multilevel"/>
    <w:tmpl w:val="E5B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41E3E"/>
    <w:multiLevelType w:val="multilevel"/>
    <w:tmpl w:val="AFE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70949"/>
    <w:multiLevelType w:val="multilevel"/>
    <w:tmpl w:val="C67E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13EBD"/>
    <w:multiLevelType w:val="multilevel"/>
    <w:tmpl w:val="1048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259D5"/>
    <w:multiLevelType w:val="multilevel"/>
    <w:tmpl w:val="32D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F490D"/>
    <w:multiLevelType w:val="multilevel"/>
    <w:tmpl w:val="563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525C7"/>
    <w:multiLevelType w:val="multilevel"/>
    <w:tmpl w:val="861C4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2347F1"/>
    <w:multiLevelType w:val="multilevel"/>
    <w:tmpl w:val="40CE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33D3D"/>
    <w:multiLevelType w:val="hybridMultilevel"/>
    <w:tmpl w:val="1B8082A6"/>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18" w15:restartNumberingAfterBreak="0">
    <w:nsid w:val="354005A2"/>
    <w:multiLevelType w:val="multilevel"/>
    <w:tmpl w:val="B01C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50B69"/>
    <w:multiLevelType w:val="multilevel"/>
    <w:tmpl w:val="D826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10B33"/>
    <w:multiLevelType w:val="multilevel"/>
    <w:tmpl w:val="902E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17A05"/>
    <w:multiLevelType w:val="multilevel"/>
    <w:tmpl w:val="D5A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8622F"/>
    <w:multiLevelType w:val="multilevel"/>
    <w:tmpl w:val="F738A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61A53"/>
    <w:multiLevelType w:val="multilevel"/>
    <w:tmpl w:val="4D28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D26FA"/>
    <w:multiLevelType w:val="multilevel"/>
    <w:tmpl w:val="22AC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92C0E"/>
    <w:multiLevelType w:val="multilevel"/>
    <w:tmpl w:val="B25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A0CBC"/>
    <w:multiLevelType w:val="multilevel"/>
    <w:tmpl w:val="5CA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F2A83"/>
    <w:multiLevelType w:val="multilevel"/>
    <w:tmpl w:val="515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85A30"/>
    <w:multiLevelType w:val="multilevel"/>
    <w:tmpl w:val="4B486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B1A4A"/>
    <w:multiLevelType w:val="multilevel"/>
    <w:tmpl w:val="7BBE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74D02"/>
    <w:multiLevelType w:val="multilevel"/>
    <w:tmpl w:val="861C4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265034">
    <w:abstractNumId w:val="5"/>
  </w:num>
  <w:num w:numId="2" w16cid:durableId="272909597">
    <w:abstractNumId w:val="3"/>
  </w:num>
  <w:num w:numId="3" w16cid:durableId="580065467">
    <w:abstractNumId w:val="2"/>
  </w:num>
  <w:num w:numId="4" w16cid:durableId="515655553">
    <w:abstractNumId w:val="4"/>
  </w:num>
  <w:num w:numId="5" w16cid:durableId="1929849243">
    <w:abstractNumId w:val="1"/>
  </w:num>
  <w:num w:numId="6" w16cid:durableId="1845125757">
    <w:abstractNumId w:val="0"/>
  </w:num>
  <w:num w:numId="7" w16cid:durableId="1841003282">
    <w:abstractNumId w:val="15"/>
  </w:num>
  <w:num w:numId="8" w16cid:durableId="1495796110">
    <w:abstractNumId w:val="20"/>
  </w:num>
  <w:num w:numId="9" w16cid:durableId="65500457">
    <w:abstractNumId w:val="9"/>
  </w:num>
  <w:num w:numId="10" w16cid:durableId="1879706015">
    <w:abstractNumId w:val="26"/>
  </w:num>
  <w:num w:numId="11" w16cid:durableId="2016182126">
    <w:abstractNumId w:val="19"/>
  </w:num>
  <w:num w:numId="12" w16cid:durableId="632714744">
    <w:abstractNumId w:val="27"/>
  </w:num>
  <w:num w:numId="13" w16cid:durableId="1775587006">
    <w:abstractNumId w:val="29"/>
  </w:num>
  <w:num w:numId="14" w16cid:durableId="1521158492">
    <w:abstractNumId w:val="7"/>
  </w:num>
  <w:num w:numId="15" w16cid:durableId="281767332">
    <w:abstractNumId w:val="21"/>
  </w:num>
  <w:num w:numId="16" w16cid:durableId="974606659">
    <w:abstractNumId w:val="6"/>
  </w:num>
  <w:num w:numId="17" w16cid:durableId="244612578">
    <w:abstractNumId w:val="14"/>
  </w:num>
  <w:num w:numId="18" w16cid:durableId="369308238">
    <w:abstractNumId w:val="10"/>
  </w:num>
  <w:num w:numId="19" w16cid:durableId="487095629">
    <w:abstractNumId w:val="8"/>
  </w:num>
  <w:num w:numId="20" w16cid:durableId="49040266">
    <w:abstractNumId w:val="18"/>
  </w:num>
  <w:num w:numId="21" w16cid:durableId="383604266">
    <w:abstractNumId w:val="12"/>
  </w:num>
  <w:num w:numId="22" w16cid:durableId="1432967544">
    <w:abstractNumId w:val="22"/>
  </w:num>
  <w:num w:numId="23" w16cid:durableId="167791583">
    <w:abstractNumId w:val="11"/>
  </w:num>
  <w:num w:numId="24" w16cid:durableId="288510653">
    <w:abstractNumId w:val="28"/>
  </w:num>
  <w:num w:numId="25" w16cid:durableId="1008673386">
    <w:abstractNumId w:val="23"/>
  </w:num>
  <w:num w:numId="26" w16cid:durableId="1985348437">
    <w:abstractNumId w:val="30"/>
  </w:num>
  <w:num w:numId="27" w16cid:durableId="1979407661">
    <w:abstractNumId w:val="25"/>
  </w:num>
  <w:num w:numId="28" w16cid:durableId="594284125">
    <w:abstractNumId w:val="24"/>
  </w:num>
  <w:num w:numId="29" w16cid:durableId="1377852995">
    <w:abstractNumId w:val="16"/>
  </w:num>
  <w:num w:numId="30" w16cid:durableId="303588384">
    <w:abstractNumId w:val="13"/>
  </w:num>
  <w:num w:numId="31" w16cid:durableId="1452898740">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E8"/>
    <w:rsid w:val="00034616"/>
    <w:rsid w:val="00036739"/>
    <w:rsid w:val="0006063C"/>
    <w:rsid w:val="00094672"/>
    <w:rsid w:val="000B1DCF"/>
    <w:rsid w:val="000E3D47"/>
    <w:rsid w:val="0010417C"/>
    <w:rsid w:val="0015074B"/>
    <w:rsid w:val="00221D68"/>
    <w:rsid w:val="00241001"/>
    <w:rsid w:val="0029639D"/>
    <w:rsid w:val="00326F90"/>
    <w:rsid w:val="00334EF7"/>
    <w:rsid w:val="003B4B9B"/>
    <w:rsid w:val="003F1514"/>
    <w:rsid w:val="00404CAF"/>
    <w:rsid w:val="004A0DB6"/>
    <w:rsid w:val="00521C26"/>
    <w:rsid w:val="0058687C"/>
    <w:rsid w:val="005B2055"/>
    <w:rsid w:val="005E3DA4"/>
    <w:rsid w:val="005F1FF6"/>
    <w:rsid w:val="006331D0"/>
    <w:rsid w:val="0067053B"/>
    <w:rsid w:val="006936B7"/>
    <w:rsid w:val="006C2466"/>
    <w:rsid w:val="00700F81"/>
    <w:rsid w:val="00710294"/>
    <w:rsid w:val="007A64D9"/>
    <w:rsid w:val="007C5E18"/>
    <w:rsid w:val="00876CE5"/>
    <w:rsid w:val="00890FC8"/>
    <w:rsid w:val="008D774F"/>
    <w:rsid w:val="00A859F8"/>
    <w:rsid w:val="00AA1D8D"/>
    <w:rsid w:val="00AC3DA5"/>
    <w:rsid w:val="00B07202"/>
    <w:rsid w:val="00B15C86"/>
    <w:rsid w:val="00B47730"/>
    <w:rsid w:val="00B761A7"/>
    <w:rsid w:val="00B833CB"/>
    <w:rsid w:val="00C42C8B"/>
    <w:rsid w:val="00C73FA3"/>
    <w:rsid w:val="00CA7680"/>
    <w:rsid w:val="00CB0664"/>
    <w:rsid w:val="00D90FAF"/>
    <w:rsid w:val="00DF119C"/>
    <w:rsid w:val="00DF3387"/>
    <w:rsid w:val="00E12585"/>
    <w:rsid w:val="00E71106"/>
    <w:rsid w:val="00E80ABC"/>
    <w:rsid w:val="00ED1530"/>
    <w:rsid w:val="00F14AED"/>
    <w:rsid w:val="00FC693F"/>
    <w:rsid w:val="00FE0402"/>
    <w:rsid w:val="00FF25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0AD3D"/>
  <w14:defaultImageDpi w14:val="300"/>
  <w15:docId w15:val="{1918C398-0ADF-4F04-93FE-392FE61D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73FA3"/>
    <w:rPr>
      <w:color w:val="0000FF" w:themeColor="hyperlink"/>
      <w:u w:val="single"/>
    </w:rPr>
  </w:style>
  <w:style w:type="character" w:styleId="UnresolvedMention">
    <w:name w:val="Unresolved Mention"/>
    <w:basedOn w:val="DefaultParagraphFont"/>
    <w:uiPriority w:val="99"/>
    <w:semiHidden/>
    <w:unhideWhenUsed/>
    <w:rsid w:val="00C73FA3"/>
    <w:rPr>
      <w:color w:val="605E5C"/>
      <w:shd w:val="clear" w:color="auto" w:fill="E1DFDD"/>
    </w:rPr>
  </w:style>
  <w:style w:type="paragraph" w:styleId="NormalWeb">
    <w:name w:val="Normal (Web)"/>
    <w:basedOn w:val="Normal"/>
    <w:uiPriority w:val="99"/>
    <w:unhideWhenUsed/>
    <w:rsid w:val="00ED153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0E3D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xavierberge/road-accident-dataset" TargetMode="External"/><Relationship Id="rId3" Type="http://schemas.openxmlformats.org/officeDocument/2006/relationships/styles" Target="styles.xml"/><Relationship Id="rId7" Type="http://schemas.openxmlformats.org/officeDocument/2006/relationships/hyperlink" Target="https://openweathermap.org/a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nnnnguyen/metr-la-datase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2101</Words>
  <Characters>11981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Shourya Vijayvargiya</dc:creator>
  <cp:keywords/>
  <dc:description>generated by python-docx</dc:description>
  <cp:lastModifiedBy>Shourya Vijayvargiya</cp:lastModifiedBy>
  <cp:revision>1</cp:revision>
  <dcterms:created xsi:type="dcterms:W3CDTF">2026-02-05T14:29:00Z</dcterms:created>
  <dcterms:modified xsi:type="dcterms:W3CDTF">2026-02-05T14:29:00Z</dcterms:modified>
  <cp:category/>
</cp:coreProperties>
</file>